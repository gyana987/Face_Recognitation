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Missing-Person Search Pipeline</w:t>
      </w:r>
    </w:p>
    <w:p>
      <w:r>
        <w:rPr>
          <w:b w:val="0"/>
          <w:i/>
          <w:color w:val="000000"/>
          <w:sz w:val="22"/>
        </w:rPr>
        <w:t>End-to-end documentation: architecture, every source file, and how a search runs from start to finish.</w:t>
      </w:r>
    </w:p>
    <w:p/>
    <w:p>
      <w:pPr>
        <w:pStyle w:val="Heading1"/>
      </w:pPr>
      <w:r>
        <w:rPr>
          <w:color w:val="000000"/>
        </w:rPr>
        <w:t>1. What this system does</w:t>
      </w:r>
    </w:p>
    <w:p>
      <w:r>
        <w:rPr>
          <w:b w:val="0"/>
          <w:i w:val="0"/>
          <w:color w:val="000000"/>
          <w:sz w:val="22"/>
        </w:rPr>
        <w:t>Given one reference photo of a missing person, the system watches one or more camera feeds (a recorded video file, a webcam, or a live RTSP/CCTV camera), automatically detects every person in every frame, checks each person's face against the reference photo, and raises a visual alert the moment it finds a likely match. A human operator makes the final yes/no call before the search stops -- the system never auto-confirms a match on its own.</w:t>
      </w:r>
    </w:p>
    <w:p>
      <w:r>
        <w:rPr>
          <w:b w:val="0"/>
          <w:i w:val="0"/>
          <w:color w:val="000000"/>
          <w:sz w:val="22"/>
        </w:rPr>
        <w:t>There are two ways to run it:</w:t>
      </w:r>
    </w:p>
    <w:p>
      <w:pPr>
        <w:pStyle w:val="ListBullet"/>
      </w:pPr>
      <w:r>
        <w:rPr>
          <w:color w:val="000000"/>
        </w:rPr>
        <w:t>Command-line tool (search_multi_camera.py) -- shows live OpenCV windows, confirms matches by typing y/n in the terminal.</w:t>
      </w:r>
    </w:p>
    <w:p>
      <w:pPr>
        <w:pStyle w:val="ListBullet"/>
      </w:pPr>
      <w:r>
        <w:rPr>
          <w:color w:val="000000"/>
        </w:rPr>
        <w:t>Web application (web_app.py) -- upload the photo and configure cameras in a browser, watch live video streamed to the page, confirm/reject matches with on-screen buttons.</w:t>
      </w:r>
    </w:p>
    <w:p/>
    <w:p>
      <w:r>
        <w:rPr>
          <w:b w:val="0"/>
          <w:i w:val="0"/>
          <w:color w:val="000000"/>
          <w:sz w:val="22"/>
        </w:rPr>
        <w:t>There is also a separate, earlier-built full extraction pipeline (run_local.py + AI_Orchestration + BL_Orchestration + Event_Manager) that detects and logs EVERY face seen on camera (not just one specific missing person) -- built to eventually port into the AI_VMS production system. Both tools share the same person-detection model.</w:t>
      </w:r>
    </w:p>
    <w:p>
      <w:pPr>
        <w:pStyle w:val="Heading1"/>
      </w:pPr>
      <w:r>
        <w:rPr>
          <w:color w:val="000000"/>
        </w:rPr>
        <w:t>2. The three core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00000"/>
              </w:rPr>
              <w:t>Stage</w:t>
            </w:r>
          </w:p>
        </w:tc>
        <w:tc>
          <w:tcPr>
            <w:tcW w:type="dxa" w:w="2880"/>
          </w:tcPr>
          <w:p>
            <w:r>
              <w:rPr>
                <w:b/>
                <w:color w:val="000000"/>
              </w:rPr>
              <w:t>Model</w:t>
            </w:r>
          </w:p>
        </w:tc>
        <w:tc>
          <w:tcPr>
            <w:tcW w:type="dxa" w:w="2880"/>
          </w:tcPr>
          <w:p>
            <w:r>
              <w:rPr>
                <w:b/>
                <w:color w:val="000000"/>
              </w:rPr>
              <w:t>Role</w:t>
            </w:r>
          </w:p>
        </w:tc>
      </w:tr>
      <w:tr>
        <w:tc>
          <w:tcPr>
            <w:tcW w:type="dxa" w:w="2880"/>
          </w:tcPr>
          <w:p>
            <w:r>
              <w:t>Person detection</w:t>
            </w:r>
          </w:p>
        </w:tc>
        <w:tc>
          <w:tcPr>
            <w:tcW w:type="dxa" w:w="2880"/>
          </w:tcPr>
          <w:p>
            <w:r>
              <w:t>YOLOv8 (yolov8n.pt)</w:t>
            </w:r>
          </w:p>
        </w:tc>
        <w:tc>
          <w:tcPr>
            <w:tcW w:type="dxa" w:w="2880"/>
          </w:tcPr>
          <w:p>
            <w:r>
              <w:t>Finds every person in the frame, draws a box around each</w:t>
            </w:r>
          </w:p>
        </w:tc>
      </w:tr>
      <w:tr>
        <w:tc>
          <w:tcPr>
            <w:tcW w:type="dxa" w:w="2880"/>
          </w:tcPr>
          <w:p>
            <w:r>
              <w:t>Person tracking</w:t>
            </w:r>
          </w:p>
        </w:tc>
        <w:tc>
          <w:tcPr>
            <w:tcW w:type="dxa" w:w="2880"/>
          </w:tcPr>
          <w:p>
            <w:r>
              <w:t>ByteTrack</w:t>
            </w:r>
          </w:p>
        </w:tc>
        <w:tc>
          <w:tcPr>
            <w:tcW w:type="dxa" w:w="2880"/>
          </w:tcPr>
          <w:p>
            <w:r>
              <w:t>Keeps the same ID on a person as they move across frames</w:t>
            </w:r>
          </w:p>
        </w:tc>
      </w:tr>
      <w:tr>
        <w:tc>
          <w:tcPr>
            <w:tcW w:type="dxa" w:w="2880"/>
          </w:tcPr>
          <w:p>
            <w:r>
              <w:t>Face recognition</w:t>
            </w:r>
          </w:p>
        </w:tc>
        <w:tc>
          <w:tcPr>
            <w:tcW w:type="dxa" w:w="2880"/>
          </w:tcPr>
          <w:p>
            <w:r>
              <w:t>InsightFace buffalo_l</w:t>
            </w:r>
          </w:p>
        </w:tc>
        <w:tc>
          <w:tcPr>
            <w:tcW w:type="dxa" w:w="2880"/>
          </w:tcPr>
          <w:p>
            <w:r>
              <w:t>Detects the face inside each person's box, converts it into a 512-number fingerprint (embedding)</w:t>
            </w:r>
          </w:p>
        </w:tc>
      </w:tr>
    </w:tbl>
    <w:p/>
    <w:p>
      <w:pPr>
        <w:pStyle w:val="Heading2"/>
      </w:pPr>
      <w:r>
        <w:rPr>
          <w:color w:val="000000"/>
        </w:rPr>
        <w:t>2.1 InsightFace buffalo_l in detail</w:t>
      </w:r>
    </w:p>
    <w:p>
      <w:r>
        <w:rPr>
          <w:b w:val="0"/>
          <w:i w:val="0"/>
          <w:color w:val="000000"/>
          <w:sz w:val="22"/>
        </w:rPr>
        <w:t>buffalo_l is not one model -- it is a bundle of 5 ONNX sub-models loaded together: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00000"/>
              </w:rPr>
              <w:t>Sub-model</w:t>
            </w:r>
          </w:p>
        </w:tc>
        <w:tc>
          <w:tcPr>
            <w:tcW w:type="dxa" w:w="2880"/>
          </w:tcPr>
          <w:p>
            <w:r>
              <w:rPr>
                <w:b/>
                <w:color w:val="000000"/>
              </w:rPr>
              <w:t>File</w:t>
            </w:r>
          </w:p>
        </w:tc>
        <w:tc>
          <w:tcPr>
            <w:tcW w:type="dxa" w:w="2880"/>
          </w:tcPr>
          <w:p>
            <w:r>
              <w:rPr>
                <w:b/>
                <w:color w:val="000000"/>
              </w:rPr>
              <w:t>Job</w:t>
            </w:r>
          </w:p>
        </w:tc>
      </w:tr>
      <w:tr>
        <w:tc>
          <w:tcPr>
            <w:tcW w:type="dxa" w:w="2880"/>
          </w:tcPr>
          <w:p>
            <w:r>
              <w:t>Detection</w:t>
            </w:r>
          </w:p>
        </w:tc>
        <w:tc>
          <w:tcPr>
            <w:tcW w:type="dxa" w:w="2880"/>
          </w:tcPr>
          <w:p>
            <w:r>
              <w:t>det_10g.onnx</w:t>
            </w:r>
          </w:p>
        </w:tc>
        <w:tc>
          <w:tcPr>
            <w:tcW w:type="dxa" w:w="2880"/>
          </w:tcPr>
          <w:p>
            <w:r>
              <w:t>Finds the face box + 5 landmark points inside a crop</w:t>
            </w:r>
          </w:p>
        </w:tc>
      </w:tr>
      <w:tr>
        <w:tc>
          <w:tcPr>
            <w:tcW w:type="dxa" w:w="2880"/>
          </w:tcPr>
          <w:p>
            <w:r>
              <w:t>2D landmarks</w:t>
            </w:r>
          </w:p>
        </w:tc>
        <w:tc>
          <w:tcPr>
            <w:tcW w:type="dxa" w:w="2880"/>
          </w:tcPr>
          <w:p>
            <w:r>
              <w:t>2d106det.onnx</w:t>
            </w:r>
          </w:p>
        </w:tc>
        <w:tc>
          <w:tcPr>
            <w:tcW w:type="dxa" w:w="2880"/>
          </w:tcPr>
          <w:p>
            <w:r>
              <w:t>106-point 2D facial geometry</w:t>
            </w:r>
          </w:p>
        </w:tc>
      </w:tr>
      <w:tr>
        <w:tc>
          <w:tcPr>
            <w:tcW w:type="dxa" w:w="2880"/>
          </w:tcPr>
          <w:p>
            <w:r>
              <w:t>3D landmarks</w:t>
            </w:r>
          </w:p>
        </w:tc>
        <w:tc>
          <w:tcPr>
            <w:tcW w:type="dxa" w:w="2880"/>
          </w:tcPr>
          <w:p>
            <w:r>
              <w:t>1k3d68.onnx</w:t>
            </w:r>
          </w:p>
        </w:tc>
        <w:tc>
          <w:tcPr>
            <w:tcW w:type="dxa" w:w="2880"/>
          </w:tcPr>
          <w:p>
            <w:r>
              <w:t>68-point 3D landmarks -&gt; gives head pose (pitch/yaw/roll)</w:t>
            </w:r>
          </w:p>
        </w:tc>
      </w:tr>
      <w:tr>
        <w:tc>
          <w:tcPr>
            <w:tcW w:type="dxa" w:w="2880"/>
          </w:tcPr>
          <w:p>
            <w:r>
              <w:t>Age/Gender</w:t>
            </w:r>
          </w:p>
        </w:tc>
        <w:tc>
          <w:tcPr>
            <w:tcW w:type="dxa" w:w="2880"/>
          </w:tcPr>
          <w:p>
            <w:r>
              <w:t>genderage.onnx</w:t>
            </w:r>
          </w:p>
        </w:tc>
        <w:tc>
          <w:tcPr>
            <w:tcW w:type="dxa" w:w="2880"/>
          </w:tcPr>
          <w:p>
            <w:r>
              <w:t>Estimates age + gender (metadata only, not used for matching)</w:t>
            </w:r>
          </w:p>
        </w:tc>
      </w:tr>
      <w:tr>
        <w:tc>
          <w:tcPr>
            <w:tcW w:type="dxa" w:w="2880"/>
          </w:tcPr>
          <w:p>
            <w:r>
              <w:t>Recognition (ArcFace)</w:t>
            </w:r>
          </w:p>
        </w:tc>
        <w:tc>
          <w:tcPr>
            <w:tcW w:type="dxa" w:w="2880"/>
          </w:tcPr>
          <w:p>
            <w:r>
              <w:t>w600k_r50.onnx</w:t>
            </w:r>
          </w:p>
        </w:tc>
        <w:tc>
          <w:tcPr>
            <w:tcW w:type="dxa" w:w="2880"/>
          </w:tcPr>
          <w:p>
            <w:r>
              <w:t>Converts the aligned face into the 512-d embedding used for matching</w:t>
            </w:r>
          </w:p>
        </w:tc>
      </w:tr>
    </w:tbl>
    <w:p/>
    <w:p>
      <w:r>
        <w:rPr>
          <w:b w:val="0"/>
          <w:i w:val="0"/>
          <w:color w:val="000000"/>
          <w:sz w:val="22"/>
        </w:rPr>
        <w:t>Loaded once at startup:</w:t>
      </w:r>
    </w:p>
    <w:p>
      <w:r>
        <w:rPr>
          <w:rFonts w:ascii="Consolas" w:hAnsi="Consolas"/>
          <w:color w:val="000000"/>
          <w:sz w:val="19"/>
        </w:rPr>
        <w:t>FaceAnalysis(name="buffalo_l", providers=["CUDAExecutionProvider", "CPUExecutionProvider"])</w:t>
        <w:br/>
        <w:t>face_app.prepare(ctx_id=0, det_size=(640, 640))</w:t>
      </w:r>
    </w:p>
    <w:p>
      <w:r>
        <w:rPr>
          <w:b w:val="0"/>
          <w:i w:val="0"/>
          <w:color w:val="000000"/>
          <w:sz w:val="22"/>
        </w:rPr>
        <w:t>Matching itself is cosine similarity between two already-normalized 512-d embeddings:</w:t>
      </w:r>
    </w:p>
    <w:p>
      <w:r>
        <w:rPr>
          <w:rFonts w:ascii="Consolas" w:hAnsi="Consolas"/>
          <w:color w:val="000000"/>
          <w:sz w:val="19"/>
        </w:rPr>
        <w:t>similarity = float(np.dot(embedding_a, embedding_b))</w:t>
      </w:r>
    </w:p>
    <w:p>
      <w:pPr>
        <w:pStyle w:val="Heading2"/>
      </w:pPr>
      <w:r>
        <w:rPr>
          <w:color w:val="000000"/>
        </w:rPr>
        <w:t>2.2 Filters and quality gates, in the order they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0000"/>
              </w:rPr>
              <w:t>Step</w:t>
            </w:r>
          </w:p>
        </w:tc>
        <w:tc>
          <w:tcPr>
            <w:tcW w:type="dxa" w:w="2160"/>
          </w:tcPr>
          <w:p>
            <w:r>
              <w:rPr>
                <w:b/>
                <w:color w:val="000000"/>
              </w:rPr>
              <w:t>Gate</w:t>
            </w:r>
          </w:p>
        </w:tc>
        <w:tc>
          <w:tcPr>
            <w:tcW w:type="dxa" w:w="2160"/>
          </w:tcPr>
          <w:p>
            <w:r>
              <w:rPr>
                <w:b/>
                <w:color w:val="000000"/>
              </w:rPr>
              <w:t>Default value</w:t>
            </w:r>
          </w:p>
        </w:tc>
        <w:tc>
          <w:tcPr>
            <w:tcW w:type="dxa" w:w="2160"/>
          </w:tcPr>
          <w:p>
            <w:r>
              <w:rPr>
                <w:b/>
                <w:color w:val="000000"/>
              </w:rPr>
              <w:t>Effect</w:t>
            </w:r>
          </w:p>
        </w:tc>
      </w:tr>
      <w:tr>
        <w:tc>
          <w:tcPr>
            <w:tcW w:type="dxa" w:w="2160"/>
          </w:tcPr>
          <w:p>
            <w:r>
              <w:t>1</w:t>
            </w:r>
          </w:p>
        </w:tc>
        <w:tc>
          <w:tcPr>
            <w:tcW w:type="dxa" w:w="2160"/>
          </w:tcPr>
          <w:p>
            <w:r>
              <w:t>Person detection confidence (YOLO)</w:t>
            </w:r>
          </w:p>
        </w:tc>
        <w:tc>
          <w:tcPr>
            <w:tcW w:type="dxa" w:w="2160"/>
          </w:tcPr>
          <w:p>
            <w:r>
              <w:t>PERSON_CONF = 0.25</w:t>
            </w:r>
          </w:p>
        </w:tc>
        <w:tc>
          <w:tcPr>
            <w:tcW w:type="dxa" w:w="2160"/>
          </w:tcPr>
          <w:p>
            <w:r>
              <w:t>Below this, a detection isn't even treated as a person</w:t>
            </w:r>
          </w:p>
        </w:tc>
      </w:tr>
      <w:tr>
        <w:tc>
          <w:tcPr>
            <w:tcW w:type="dxa" w:w="2160"/>
          </w:tcPr>
          <w:p>
            <w:r>
              <w:t>2</w:t>
            </w:r>
          </w:p>
        </w:tc>
        <w:tc>
          <w:tcPr>
            <w:tcW w:type="dxa" w:w="2160"/>
          </w:tcPr>
          <w:p>
            <w:r>
              <w:t>YOLO input resolution</w:t>
            </w:r>
          </w:p>
        </w:tc>
        <w:tc>
          <w:tcPr>
            <w:tcW w:type="dxa" w:w="2160"/>
          </w:tcPr>
          <w:p>
            <w:r>
              <w:t>PERSON_IMGSZ = 960-1280</w:t>
            </w:r>
          </w:p>
        </w:tc>
        <w:tc>
          <w:tcPr>
            <w:tcW w:type="dxa" w:w="2160"/>
          </w:tcPr>
          <w:p>
            <w:r>
              <w:t>Higher catches smaller/farther people, costs more GPU time</w:t>
            </w:r>
          </w:p>
        </w:tc>
      </w:tr>
      <w:tr>
        <w:tc>
          <w:tcPr>
            <w:tcW w:type="dxa" w:w="2160"/>
          </w:tcPr>
          <w:p>
            <w:r>
              <w:t>3</w:t>
            </w:r>
          </w:p>
        </w:tc>
        <w:tc>
          <w:tcPr>
            <w:tcW w:type="dxa" w:w="2160"/>
          </w:tcPr>
          <w:p>
            <w:r>
              <w:t>Upscale small crops</w:t>
            </w:r>
          </w:p>
        </w:tc>
        <w:tc>
          <w:tcPr>
            <w:tcW w:type="dxa" w:w="2160"/>
          </w:tcPr>
          <w:p>
            <w:r>
              <w:t>UPSCALE_BELOW = 220px, MAX_UPSCALE = 4x</w:t>
            </w:r>
          </w:p>
        </w:tc>
        <w:tc>
          <w:tcPr>
            <w:tcW w:type="dxa" w:w="2160"/>
          </w:tcPr>
          <w:p>
            <w:r>
              <w:t>If a person's crop is under 220px on its shorter side, upscale (cubic) before face detection, capped at 4x</w:t>
            </w:r>
          </w:p>
        </w:tc>
      </w:tr>
      <w:tr>
        <w:tc>
          <w:tcPr>
            <w:tcW w:type="dxa" w:w="2160"/>
          </w:tcPr>
          <w:p>
            <w:r>
              <w:t>4</w:t>
            </w:r>
          </w:p>
        </w:tc>
        <w:tc>
          <w:tcPr>
            <w:tcW w:type="dxa" w:w="2160"/>
          </w:tcPr>
          <w:p>
            <w:r>
              <w:t>InsightFace detection</w:t>
            </w:r>
          </w:p>
        </w:tc>
        <w:tc>
          <w:tcPr>
            <w:tcW w:type="dxa" w:w="2160"/>
          </w:tcPr>
          <w:p>
            <w:r>
              <w:t>det_size = 640x640</w:t>
            </w:r>
          </w:p>
        </w:tc>
        <w:tc>
          <w:tcPr>
            <w:tcW w:type="dxa" w:w="2160"/>
          </w:tcPr>
          <w:p>
            <w:r>
              <w:t>Detector's internal working resolution</w:t>
            </w:r>
          </w:p>
        </w:tc>
      </w:tr>
      <w:tr>
        <w:tc>
          <w:tcPr>
            <w:tcW w:type="dxa" w:w="2160"/>
          </w:tcPr>
          <w:p>
            <w:r>
              <w:t>5</w:t>
            </w:r>
          </w:p>
        </w:tc>
        <w:tc>
          <w:tcPr>
            <w:tcW w:type="dxa" w:w="2160"/>
          </w:tcPr>
          <w:p>
            <w:r>
              <w:t>Best face per crop</w:t>
            </w:r>
          </w:p>
        </w:tc>
        <w:tc>
          <w:tcPr>
            <w:tcW w:type="dxa" w:w="2160"/>
          </w:tcPr>
          <w:p>
            <w:r>
              <w:t>max by det_score</w:t>
            </w:r>
          </w:p>
        </w:tc>
        <w:tc>
          <w:tcPr>
            <w:tcW w:type="dxa" w:w="2160"/>
          </w:tcPr>
          <w:p>
            <w:r>
              <w:t>If multiple faces found in one crop, keep the highest-confidence one</w:t>
            </w:r>
          </w:p>
        </w:tc>
      </w:tr>
      <w:tr>
        <w:tc>
          <w:tcPr>
            <w:tcW w:type="dxa" w:w="2160"/>
          </w:tcPr>
          <w:p>
            <w:r>
              <w:t>6</w:t>
            </w:r>
          </w:p>
        </w:tc>
        <w:tc>
          <w:tcPr>
            <w:tcW w:type="dxa" w:w="2160"/>
          </w:tcPr>
          <w:p>
            <w:r>
              <w:t>Minimum face size</w:t>
            </w:r>
          </w:p>
        </w:tc>
        <w:tc>
          <w:tcPr>
            <w:tcW w:type="dxa" w:w="2160"/>
          </w:tcPr>
          <w:p>
            <w:r>
              <w:t>MIN_FACE_PX = 28px</w:t>
            </w:r>
          </w:p>
        </w:tc>
        <w:tc>
          <w:tcPr>
            <w:tcW w:type="dxa" w:w="2160"/>
          </w:tcPr>
          <w:p>
            <w:r>
              <w:t>Reject a detected face smaller than 28px on its shorter side -- too small to trust</w:t>
            </w:r>
          </w:p>
        </w:tc>
      </w:tr>
      <w:tr>
        <w:tc>
          <w:tcPr>
            <w:tcW w:type="dxa" w:w="2160"/>
          </w:tcPr>
          <w:p>
            <w:r>
              <w:t>7</w:t>
            </w:r>
          </w:p>
        </w:tc>
        <w:tc>
          <w:tcPr>
            <w:tcW w:type="dxa" w:w="2160"/>
          </w:tcPr>
          <w:p>
            <w:r>
              <w:t>Similarity threshold</w:t>
            </w:r>
          </w:p>
        </w:tc>
        <w:tc>
          <w:tcPr>
            <w:tcW w:type="dxa" w:w="2160"/>
          </w:tcPr>
          <w:p>
            <w:r>
              <w:t>SIMILARITY_THRESHOLD = 0.40-0.45</w:t>
            </w:r>
          </w:p>
        </w:tc>
        <w:tc>
          <w:tcPr>
            <w:tcW w:type="dxa" w:w="2160"/>
          </w:tcPr>
          <w:p>
            <w:r>
              <w:t>Cosine similarity vs. the reference embedding; above this = candidate match</w:t>
            </w:r>
          </w:p>
        </w:tc>
      </w:tr>
    </w:tbl>
    <w:p/>
    <w:p>
      <w:r>
        <w:rPr>
          <w:b w:val="0"/>
          <w:i w:val="0"/>
          <w:color w:val="000000"/>
          <w:sz w:val="22"/>
        </w:rPr>
        <w:t>The full-pipeline BL stage (missing_person_face_extraction.py) adds two more gates used only for its own best-face bookkeeping, not for the live search tools:</w:t>
      </w:r>
    </w:p>
    <w:p>
      <w:pPr>
        <w:pStyle w:val="ListBullet"/>
      </w:pPr>
      <w:r>
        <w:rPr>
          <w:color w:val="000000"/>
        </w:rPr>
        <w:t>FACE_DET_CONF = 0.40 -- minimum InsightFace det_score to keep a face at all</w:t>
      </w:r>
    </w:p>
    <w:p>
      <w:pPr>
        <w:pStyle w:val="ListBullet"/>
      </w:pPr>
      <w:r>
        <w:rPr>
          <w:color w:val="000000"/>
        </w:rPr>
        <w:t>BLUR_MIN = 30.0 -- minimum Laplacian-variance sharpness; blurry faces are discarded</w:t>
      </w:r>
    </w:p>
    <w:p>
      <w:pPr>
        <w:pStyle w:val="Heading1"/>
      </w:pPr>
      <w:r>
        <w:rPr>
          <w:color w:val="000000"/>
        </w:rPr>
        <w:t>3. End-to-end flow (missing-person search)</w:t>
      </w:r>
    </w:p>
    <w:p>
      <w:r>
        <w:rPr>
          <w:rFonts w:ascii="Consolas" w:hAnsi="Consolas"/>
          <w:color w:val="000000"/>
          <w:sz w:val="19"/>
        </w:rPr>
        <w:t>[Upload / config: reference photo]</w:t>
        <w:br/>
        <w:t xml:space="preserve">        |</w:t>
        <w:br/>
        <w:t xml:space="preserve">        v</w:t>
        <w:br/>
        <w:t>[Reference face detected -&gt; 512-d embedding computed ONCE]</w:t>
        <w:br/>
        <w:t xml:space="preserve">        |</w:t>
        <w:br/>
        <w:t xml:space="preserve">   +----+----+----+</w:t>
        <w:br/>
        <w:t xml:space="preserve">   |         |     |</w:t>
        <w:br/>
        <w:t>[cam1]   [cam2]  [camN]   &lt;- one thread per camera, running forever</w:t>
        <w:br/>
        <w:t xml:space="preserve">   |         |     |</w:t>
        <w:br/>
        <w:t xml:space="preserve">   v         v     v</w:t>
        <w:br/>
        <w:t xml:space="preserve"> YOLO detects + tracks every person</w:t>
        <w:br/>
        <w:t xml:space="preserve">   |</w:t>
        <w:br/>
        <w:t xml:space="preserve">   v</w:t>
        <w:br/>
        <w:t xml:space="preserve"> crop person -&gt; upscale if small -&gt; InsightFace detects face -&gt; embedding</w:t>
        <w:br/>
        <w:t xml:space="preserve">   |</w:t>
        <w:br/>
        <w:t xml:space="preserve">   v</w:t>
        <w:br/>
        <w:t xml:space="preserve"> cosine similarity vs. reference embedding</w:t>
        <w:br/>
        <w:t xml:space="preserve">   |</w:t>
        <w:br/>
        <w:t xml:space="preserve">   +-- below threshold --&gt; green box, no alert, keep watching</w:t>
        <w:br/>
        <w:t xml:space="preserve">   |</w:t>
        <w:br/>
        <w:t xml:space="preserve">   +-- above threshold --&gt; pink box + alert</w:t>
        <w:br/>
        <w:t xml:space="preserve">                                |</w:t>
        <w:br/>
        <w:t xml:space="preserve">                                v</w:t>
        <w:br/>
        <w:t xml:space="preserve">                    operator confirms or rejects</w:t>
        <w:br/>
        <w:t xml:space="preserve">                       |                  |</w:t>
        <w:br/>
        <w:t xml:space="preserve">                    CONFIRM             REJECT</w:t>
        <w:br/>
        <w:t xml:space="preserve">                 stop ALL cameras,   blacklist this</w:t>
        <w:br/>
        <w:t xml:space="preserve">                 save match image    person's track ID,</w:t>
        <w:br/>
        <w:t xml:space="preserve">                                     keep searching</w:t>
        <w:br/>
      </w:r>
    </w:p>
    <w:p>
      <w:pPr>
        <w:pStyle w:val="Heading2"/>
      </w:pPr>
      <w:r>
        <w:rPr>
          <w:color w:val="000000"/>
        </w:rPr>
        <w:t>3.1 Why multi-camera needs care</w:t>
      </w:r>
    </w:p>
    <w:p>
      <w:pPr>
        <w:pStyle w:val="ListBullet"/>
      </w:pPr>
      <w:r>
        <w:rPr>
          <w:color w:val="000000"/>
        </w:rPr>
        <w:t>Each camera gets its OWN YOLO+ByteTrack tracker instance (keyed by camera_id as tracker_key). ByteTrack's tracking state lives inside the model object -- sharing one tracker across two unrelated video streams would corrupt both cameras' track IDs.</w:t>
      </w:r>
    </w:p>
    <w:p>
      <w:pPr>
        <w:pStyle w:val="ListBullet"/>
      </w:pPr>
      <w:r>
        <w:rPr>
          <w:color w:val="000000"/>
        </w:rPr>
        <w:t>The InsightFace face-recognition model IS shared across every camera -- it has no state between calls, so cameras simply queue for GPU time rather than needing a duplicate model loaded per camera.</w:t>
      </w:r>
    </w:p>
    <w:p>
      <w:pPr>
        <w:pStyle w:val="ListBullet"/>
      </w:pPr>
      <w:r>
        <w:rPr>
          <w:color w:val="000000"/>
        </w:rPr>
        <w:t>Only one confirm/reject decision is active at a time (a shared lock) -- if two cameras find a candidate simultaneously, the second one waits its turn.</w:t>
      </w:r>
    </w:p>
    <w:p>
      <w:pPr>
        <w:pStyle w:val="ListBullet"/>
      </w:pPr>
      <w:r>
        <w:rPr>
          <w:color w:val="000000"/>
        </w:rPr>
        <w:t>The moment ANY camera's candidate is confirmed, a shared stop signal halts every camera at once.</w:t>
      </w:r>
    </w:p>
    <w:p>
      <w:pPr>
        <w:pStyle w:val="Heading2"/>
      </w:pPr>
      <w:r>
        <w:rPr>
          <w:color w:val="000000"/>
        </w:rPr>
        <w:t>3.2 Real-time pacing for video files</w:t>
      </w:r>
    </w:p>
    <w:p>
      <w:r>
        <w:rPr>
          <w:b w:val="0"/>
          <w:i w:val="0"/>
          <w:color w:val="000000"/>
          <w:sz w:val="22"/>
        </w:rPr>
        <w:t>A recorded video file has no natural pacing -- if the GPU processes it faster than the video's own frame rate, it races through and looks sped-up instead of live. The code detects whether the source is a file (path ending in .mp4) versus a live source (a webcam device index, or an RTSP/HTTP URL) and, for files only, sleeps just enough between kept frames to match that video's real recorded fps. Live sources are already paced by the camera hardware itself and are never throttled.</w:t>
      </w:r>
    </w:p>
    <w:p>
      <w:pPr>
        <w:pStyle w:val="Heading1"/>
      </w:pPr>
      <w:r>
        <w:rPr>
          <w:color w:val="000000"/>
        </w:rPr>
        <w:t>4. Every Python file in the project</w:t>
      </w:r>
    </w:p>
    <w:p>
      <w:pPr>
        <w:pStyle w:val="Heading2"/>
      </w:pPr>
      <w:r>
        <w:rPr>
          <w:color w:val="000000"/>
        </w:rPr>
        <w:t>4.1 search_multi_camera.py -- command-line multi-camera search</w:t>
      </w:r>
    </w:p>
    <w:p>
      <w:r>
        <w:rPr>
          <w:b w:val="0"/>
          <w:i w:val="0"/>
          <w:color w:val="000000"/>
          <w:sz w:val="22"/>
        </w:rPr>
        <w:t>The primary tool used for demos. Fully self-contained (no cross-file imports beyond the AI_Orchestration detector). Reads config/search_cameras.ini for the reference photo, camera list, and every threshold.</w:t>
      </w:r>
    </w:p>
    <w:p>
      <w:pPr>
        <w:pStyle w:val="ListBullet"/>
      </w:pPr>
      <w:r>
        <w:rPr>
          <w:color w:val="000000"/>
        </w:rPr>
        <w:t>_ensure_gpu_libs_on_path() -- fixes a local-machine issue where GPU (CUDA/cuDNN) shared libraries installed via pip aren't on the dynamic linker's search path; re-executes the process once with LD_LIBRARY_PATH set correctly.</w:t>
      </w:r>
    </w:p>
    <w:p>
      <w:pPr>
        <w:pStyle w:val="ListBullet"/>
      </w:pPr>
      <w:r>
        <w:rPr>
          <w:color w:val="000000"/>
        </w:rPr>
        <w:t>resolve_device() / load_person_model() -- picks CPU vs GPU, dynamically loads the YOLO detector module from AI_Orchestration/Detection/YOLO/inference.py.</w:t>
      </w:r>
    </w:p>
    <w:p>
      <w:pPr>
        <w:pStyle w:val="ListBullet"/>
      </w:pPr>
      <w:r>
        <w:rPr>
          <w:color w:val="000000"/>
        </w:rPr>
        <w:t>crop_upscaled() -- the upscaling gate described in section 2.2.</w:t>
      </w:r>
    </w:p>
    <w:p>
      <w:pPr>
        <w:pStyle w:val="ListBullet"/>
      </w:pPr>
      <w:r>
        <w:rPr>
          <w:color w:val="000000"/>
        </w:rPr>
        <w:t>class FaceMatcher -- thread-safe InsightFace buffalo_l wrapper; best_face_embedding() applies the minimum-face-size gate and returns the embedding.</w:t>
      </w:r>
    </w:p>
    <w:p>
      <w:pPr>
        <w:pStyle w:val="ListBullet"/>
      </w:pPr>
      <w:r>
        <w:rPr>
          <w:color w:val="000000"/>
        </w:rPr>
        <w:t>cosine_sim() -- the similarity calculation.</w:t>
      </w:r>
    </w:p>
    <w:p>
      <w:pPr>
        <w:pStyle w:val="ListBullet"/>
      </w:pPr>
      <w:r>
        <w:rPr>
          <w:color w:val="000000"/>
        </w:rPr>
        <w:t>run_one_camera_search() -- the per-camera worker thread: reads frames (paced for file sources), runs detection+tracking, matches every detected face, draws green/pink boxes, and on a match prompts the terminal for y/n confirmation.</w:t>
      </w:r>
    </w:p>
    <w:p>
      <w:pPr>
        <w:pStyle w:val="ListBullet"/>
      </w:pPr>
      <w:r>
        <w:rPr>
          <w:color w:val="000000"/>
        </w:rPr>
        <w:t>build_camera_grid() / _make_tile() / _make_alert_panel() / build_display() -- composes the single combined window: camera grid on top, reference photo + alert panel below, title header on top.</w:t>
      </w:r>
    </w:p>
    <w:p>
      <w:pPr>
        <w:pStyle w:val="ListBullet"/>
      </w:pPr>
      <w:r>
        <w:rPr>
          <w:color w:val="000000"/>
        </w:rPr>
        <w:t>main() -- loads models once, starts one thread per configured camera, then runs the display loop on the main thread (required because OpenCV's Qt-based window is not thread-safe), optionally recording the whole window to window_output.mp4.</w:t>
      </w:r>
    </w:p>
    <w:p>
      <w:pPr>
        <w:pStyle w:val="Heading2"/>
      </w:pPr>
      <w:r>
        <w:rPr>
          <w:color w:val="000000"/>
        </w:rPr>
        <w:t>4.2 web_app.py -- Flask web frontend</w:t>
      </w:r>
    </w:p>
    <w:p>
      <w:r>
        <w:rPr>
          <w:b w:val="0"/>
          <w:i w:val="0"/>
          <w:color w:val="000000"/>
          <w:sz w:val="22"/>
        </w:rPr>
        <w:t>Same detection/matching logic as search_multi_camera.py (imports its building blocks directly), but replaces the OpenCV window and terminal y/n prompt with a Flask backend and browser UI.</w:t>
      </w:r>
    </w:p>
    <w:p>
      <w:pPr>
        <w:pStyle w:val="ListBullet"/>
      </w:pPr>
      <w:r>
        <w:rPr>
          <w:color w:val="000000"/>
        </w:rPr>
        <w:t>Global state dicts (models, state, latest_frames) guarded by separate locks -- models are loaded once at process startup in a background thread and reused across every search session.</w:t>
      </w:r>
    </w:p>
    <w:p>
      <w:pPr>
        <w:pStyle w:val="ListBullet"/>
      </w:pPr>
      <w:r>
        <w:rPr>
          <w:color w:val="000000"/>
        </w:rPr>
        <w:t>web_prompt_confirm() -- the web equivalent of the terminal's y/n prompt: saves the candidate image, publishes it into shared state for the frontend to display, then blocks on a threading.Event until the browser's Confirm/Reject button calls back through /api/confirm.</w:t>
      </w:r>
    </w:p>
    <w:p>
      <w:pPr>
        <w:pStyle w:val="ListBullet"/>
      </w:pPr>
      <w:r>
        <w:rPr>
          <w:color w:val="000000"/>
        </w:rPr>
        <w:t>camera_worker() -- per-camera thread; identical detection/pacing logic to run_one_camera_search(), writing annotated frames into a shared dict instead of an OpenCV window.</w:t>
      </w:r>
    </w:p>
    <w:p>
      <w:r>
        <w:rPr>
          <w:b w:val="0"/>
          <w:i w:val="0"/>
          <w:color w:val="000000"/>
          <w:sz w:val="22"/>
        </w:rPr>
        <w:t>HTTP routes: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00000"/>
              </w:rPr>
              <w:t>Route</w:t>
            </w:r>
          </w:p>
        </w:tc>
        <w:tc>
          <w:tcPr>
            <w:tcW w:type="dxa" w:w="2880"/>
          </w:tcPr>
          <w:p>
            <w:r>
              <w:rPr>
                <w:b/>
                <w:color w:val="000000"/>
              </w:rPr>
              <w:t>Method</w:t>
            </w:r>
          </w:p>
        </w:tc>
        <w:tc>
          <w:tcPr>
            <w:tcW w:type="dxa" w:w="2880"/>
          </w:tcPr>
          <w:p>
            <w:r>
              <w:rPr>
                <w:b/>
                <w:color w:val="000000"/>
              </w:rPr>
              <w:t>Purpose</w:t>
            </w:r>
          </w:p>
        </w:tc>
      </w:tr>
      <w:tr>
        <w:tc>
          <w:tcPr>
            <w:tcW w:type="dxa" w:w="2880"/>
          </w:tcPr>
          <w:p>
            <w:r>
              <w:t>/</w:t>
            </w:r>
          </w:p>
        </w:tc>
        <w:tc>
          <w:tcPr>
            <w:tcW w:type="dxa" w:w="2880"/>
          </w:tcPr>
          <w:p>
            <w:r>
              <w:t>GET</w:t>
            </w:r>
          </w:p>
        </w:tc>
        <w:tc>
          <w:tcPr>
            <w:tcW w:type="dxa" w:w="2880"/>
          </w:tcPr>
          <w:p>
            <w:r>
              <w:t>Serves the frontend page (templates/index.html)</w:t>
            </w:r>
          </w:p>
        </w:tc>
      </w:tr>
      <w:tr>
        <w:tc>
          <w:tcPr>
            <w:tcW w:type="dxa" w:w="2880"/>
          </w:tcPr>
          <w:p>
            <w:r>
              <w:t>/api/ready</w:t>
            </w:r>
          </w:p>
        </w:tc>
        <w:tc>
          <w:tcPr>
            <w:tcW w:type="dxa" w:w="2880"/>
          </w:tcPr>
          <w:p>
            <w:r>
              <w:t>GET</w:t>
            </w:r>
          </w:p>
        </w:tc>
        <w:tc>
          <w:tcPr>
            <w:tcW w:type="dxa" w:w="2880"/>
          </w:tcPr>
          <w:p>
            <w:r>
              <w:t>Whether models have finished loading</w:t>
            </w:r>
          </w:p>
        </w:tc>
      </w:tr>
      <w:tr>
        <w:tc>
          <w:tcPr>
            <w:tcW w:type="dxa" w:w="2880"/>
          </w:tcPr>
          <w:p>
            <w:r>
              <w:t>/api/upload_reference</w:t>
            </w:r>
          </w:p>
        </w:tc>
        <w:tc>
          <w:tcPr>
            <w:tcW w:type="dxa" w:w="2880"/>
          </w:tcPr>
          <w:p>
            <w:r>
              <w:t>POST</w:t>
            </w:r>
          </w:p>
        </w:tc>
        <w:tc>
          <w:tcPr>
            <w:tcW w:type="dxa" w:w="2880"/>
          </w:tcPr>
          <w:p>
            <w:r>
              <w:t>Upload the missing-person photo; validates a face can be found</w:t>
            </w:r>
          </w:p>
        </w:tc>
      </w:tr>
      <w:tr>
        <w:tc>
          <w:tcPr>
            <w:tcW w:type="dxa" w:w="2880"/>
          </w:tcPr>
          <w:p>
            <w:r>
              <w:t>/reference_image</w:t>
            </w:r>
          </w:p>
        </w:tc>
        <w:tc>
          <w:tcPr>
            <w:tcW w:type="dxa" w:w="2880"/>
          </w:tcPr>
          <w:p>
            <w:r>
              <w:t>GET</w:t>
            </w:r>
          </w:p>
        </w:tc>
        <w:tc>
          <w:tcPr>
            <w:tcW w:type="dxa" w:w="2880"/>
          </w:tcPr>
          <w:p>
            <w:r>
              <w:t>Serves the current reference photo back to the page</w:t>
            </w:r>
          </w:p>
        </w:tc>
      </w:tr>
      <w:tr>
        <w:tc>
          <w:tcPr>
            <w:tcW w:type="dxa" w:w="2880"/>
          </w:tcPr>
          <w:p>
            <w:r>
              <w:t>/candidate_image/&lt;name&gt;</w:t>
            </w:r>
          </w:p>
        </w:tc>
        <w:tc>
          <w:tcPr>
            <w:tcW w:type="dxa" w:w="2880"/>
          </w:tcPr>
          <w:p>
            <w:r>
              <w:t>GET</w:t>
            </w:r>
          </w:p>
        </w:tc>
        <w:tc>
          <w:tcPr>
            <w:tcW w:type="dxa" w:w="2880"/>
          </w:tcPr>
          <w:p>
            <w:r>
              <w:t>Serves a saved candidate image</w:t>
            </w:r>
          </w:p>
        </w:tc>
      </w:tr>
      <w:tr>
        <w:tc>
          <w:tcPr>
            <w:tcW w:type="dxa" w:w="2880"/>
          </w:tcPr>
          <w:p>
            <w:r>
              <w:t>/api/start</w:t>
            </w:r>
          </w:p>
        </w:tc>
        <w:tc>
          <w:tcPr>
            <w:tcW w:type="dxa" w:w="2880"/>
          </w:tcPr>
          <w:p>
            <w:r>
              <w:t>POST</w:t>
            </w:r>
          </w:p>
        </w:tc>
        <w:tc>
          <w:tcPr>
            <w:tcW w:type="dxa" w:w="2880"/>
          </w:tcPr>
          <w:p>
            <w:r>
              <w:t>Starts the search: spins up one thread per configured camera</w:t>
            </w:r>
          </w:p>
        </w:tc>
      </w:tr>
      <w:tr>
        <w:tc>
          <w:tcPr>
            <w:tcW w:type="dxa" w:w="2880"/>
          </w:tcPr>
          <w:p>
            <w:r>
              <w:t>/api/confirm</w:t>
            </w:r>
          </w:p>
        </w:tc>
        <w:tc>
          <w:tcPr>
            <w:tcW w:type="dxa" w:w="2880"/>
          </w:tcPr>
          <w:p>
            <w:r>
              <w:t>POST</w:t>
            </w:r>
          </w:p>
        </w:tc>
        <w:tc>
          <w:tcPr>
            <w:tcW w:type="dxa" w:w="2880"/>
          </w:tcPr>
          <w:p>
            <w:r>
              <w:t>Answers a pending candidate: yes (stop all) or no (keep searching)</w:t>
            </w:r>
          </w:p>
        </w:tc>
      </w:tr>
      <w:tr>
        <w:tc>
          <w:tcPr>
            <w:tcW w:type="dxa" w:w="2880"/>
          </w:tcPr>
          <w:p>
            <w:r>
              <w:t>/api/stop</w:t>
            </w:r>
          </w:p>
        </w:tc>
        <w:tc>
          <w:tcPr>
            <w:tcW w:type="dxa" w:w="2880"/>
          </w:tcPr>
          <w:p>
            <w:r>
              <w:t>POST</w:t>
            </w:r>
          </w:p>
        </w:tc>
        <w:tc>
          <w:tcPr>
            <w:tcW w:type="dxa" w:w="2880"/>
          </w:tcPr>
          <w:p>
            <w:r>
              <w:t>Stops all cameras</w:t>
            </w:r>
          </w:p>
        </w:tc>
      </w:tr>
      <w:tr>
        <w:tc>
          <w:tcPr>
            <w:tcW w:type="dxa" w:w="2880"/>
          </w:tcPr>
          <w:p>
            <w:r>
              <w:t>/api/status</w:t>
            </w:r>
          </w:p>
        </w:tc>
        <w:tc>
          <w:tcPr>
            <w:tcW w:type="dxa" w:w="2880"/>
          </w:tcPr>
          <w:p>
            <w:r>
              <w:t>GET</w:t>
            </w:r>
          </w:p>
        </w:tc>
        <w:tc>
          <w:tcPr>
            <w:tcW w:type="dxa" w:w="2880"/>
          </w:tcPr>
          <w:p>
            <w:r>
              <w:t>Polled by the page every ~1s: alert state, pending candidate, event log</w:t>
            </w:r>
          </w:p>
        </w:tc>
      </w:tr>
      <w:tr>
        <w:tc>
          <w:tcPr>
            <w:tcW w:type="dxa" w:w="2880"/>
          </w:tcPr>
          <w:p>
            <w:r>
              <w:t>/video/&lt;camera_id&gt;</w:t>
            </w:r>
          </w:p>
        </w:tc>
        <w:tc>
          <w:tcPr>
            <w:tcW w:type="dxa" w:w="2880"/>
          </w:tcPr>
          <w:p>
            <w:r>
              <w:t>GET</w:t>
            </w:r>
          </w:p>
        </w:tc>
        <w:tc>
          <w:tcPr>
            <w:tcW w:type="dxa" w:w="2880"/>
          </w:tcPr>
          <w:p>
            <w:r>
              <w:t>MJPEG live video stream for one camera</w:t>
            </w:r>
          </w:p>
        </w:tc>
      </w:tr>
    </w:tbl>
    <w:p/>
    <w:p>
      <w:pPr>
        <w:pStyle w:val="Heading2"/>
      </w:pPr>
      <w:r>
        <w:rPr>
          <w:color w:val="000000"/>
        </w:rPr>
        <w:t>4.3 run_local.py -- full extraction pipeline runner (single camera)</w:t>
      </w:r>
    </w:p>
    <w:p>
      <w:r>
        <w:rPr>
          <w:b w:val="0"/>
          <w:i w:val="0"/>
          <w:color w:val="000000"/>
          <w:sz w:val="22"/>
        </w:rPr>
        <w:t>Wires together the three-stage AI_VMS-style pipeline (Detection -&gt; Business Logic -&gt; Event) for ONE local video file, matching exactly how AI_VMS's real orchestrators dynamically load and call usecase modules -- so the same three module files can later be copied into AI_VMS unchanged.</w:t>
      </w:r>
    </w:p>
    <w:p>
      <w:pPr>
        <w:pStyle w:val="ListBullet"/>
      </w:pPr>
      <w:r>
        <w:rPr>
          <w:color w:val="000000"/>
        </w:rPr>
        <w:t>_ensure_gpu_libs_on_path() -- same GPU library-path fix as search_multi_camera.py.</w:t>
      </w:r>
    </w:p>
    <w:p>
      <w:pPr>
        <w:pStyle w:val="ListBullet"/>
      </w:pPr>
      <w:r>
        <w:rPr>
          <w:color w:val="000000"/>
        </w:rPr>
        <w:t>_load_stage_module() -- loads each stage's module with only that stage's folder on sys.path, then cleans up shared module-name collisions (each stage defines its own constant/ and services/ package under the same names, since in real AI_VMS they'd run in separate containers).</w:t>
      </w:r>
    </w:p>
    <w:p>
      <w:pPr>
        <w:pStyle w:val="ListBullet"/>
      </w:pPr>
      <w:r>
        <w:rPr>
          <w:color w:val="000000"/>
        </w:rPr>
        <w:t>main() -- reads the video frame by frame, calls run_inference() -&gt; run_logic() -&gt; run_event_logic() in sequence, writes the annotated output video, and logs a summary (frames with a usable face, total faces saved).</w:t>
      </w:r>
    </w:p>
    <w:p>
      <w:pPr>
        <w:pStyle w:val="Heading2"/>
      </w:pPr>
      <w:r>
        <w:rPr>
          <w:color w:val="000000"/>
        </w:rPr>
        <w:t>4.4 AI_Orchestration/Detection/YOLO/inference.py -- person detection stage</w:t>
      </w:r>
    </w:p>
    <w:p>
      <w:r>
        <w:rPr>
          <w:b w:val="0"/>
          <w:i w:val="0"/>
          <w:color w:val="000000"/>
          <w:sz w:val="22"/>
        </w:rPr>
        <w:t>Stage 1 of the full pipeline (also reused directly by both search tools). Mirrors AI_VMS's real Detection module contract: a YOLOModel class plus a module-level run_inference(frames, metadata) entrypoint the orchestrator loads by folder-name convention.</w:t>
      </w:r>
    </w:p>
    <w:p>
      <w:pPr>
        <w:pStyle w:val="ListBullet"/>
      </w:pPr>
      <w:r>
        <w:rPr>
          <w:color w:val="000000"/>
        </w:rPr>
        <w:t>class YOLOModel -- loads yolov8n.pt, falls back from GPU to CPU automatically if CUDA isn't available or loading fails; run() calls either model.track() (with persist=True, when tracking is requested) or model.predict(), filtered to class 0 (person) only.</w:t>
      </w:r>
    </w:p>
    <w:p>
      <w:pPr>
        <w:pStyle w:val="ListBullet"/>
      </w:pPr>
      <w:r>
        <w:rPr>
          <w:color w:val="000000"/>
        </w:rPr>
        <w:t>resolve_device() -- reads the configured device (cpu / cuda:N / auto) from config.ini.</w:t>
      </w:r>
    </w:p>
    <w:p>
      <w:pPr>
        <w:pStyle w:val="ListBullet"/>
      </w:pPr>
      <w:r>
        <w:rPr>
          <w:color w:val="000000"/>
        </w:rPr>
        <w:t>run_inference() -- the mandatory entrypoint. Caches one YOLOModel instance per (device, tracker_key) pair -- tracker_key is normally a camera_id, so each camera gets an isolated tracker instead of corrupting another camera's track IDs.</w:t>
      </w:r>
    </w:p>
    <w:p>
      <w:pPr>
        <w:pStyle w:val="Heading2"/>
      </w:pPr>
      <w:r>
        <w:rPr>
          <w:color w:val="000000"/>
        </w:rPr>
        <w:t>4.5 BL_Orchestration/.../missing_person_face_extraction.py -- face extraction + scoring + ReID</w:t>
      </w:r>
    </w:p>
    <w:p>
      <w:r>
        <w:rPr>
          <w:b w:val="0"/>
          <w:i w:val="0"/>
          <w:color w:val="000000"/>
          <w:sz w:val="22"/>
        </w:rPr>
        <w:t>Stage 2 of the full pipeline. For every person YOLO found, extracts and scores a face using all 5 buffalo_l sub-models, then resolves a STABLE identity across tracker ID resets.</w:t>
      </w:r>
    </w:p>
    <w:p>
      <w:pPr>
        <w:pStyle w:val="ListBullet"/>
      </w:pPr>
      <w:r>
        <w:rPr>
          <w:color w:val="000000"/>
        </w:rPr>
        <w:t>class FaceExtractor -- wraps buffalo_l; extract() applies the upscale gate, the FACE_DET_CONF and MIN_FACE_PX gates, a sharpness (blur) gate, then computes a composite quality score.</w:t>
      </w:r>
    </w:p>
    <w:p>
      <w:pPr>
        <w:pStyle w:val="ListBullet"/>
      </w:pPr>
      <w:r>
        <w:rPr>
          <w:color w:val="000000"/>
        </w:rPr>
        <w:t>Composite score = 0.35 x confidence + 0.30 x sharpness + 0.15 x size + 0.20 x frontal-ness (frontal-ness computed directly from buffalo_l's own pitch/yaw pose output -- no separate pose-estimation library needed).</w:t>
      </w:r>
    </w:p>
    <w:p>
      <w:pPr>
        <w:pStyle w:val="ListBullet"/>
      </w:pPr>
      <w:r>
        <w:rPr>
          <w:color w:val="000000"/>
        </w:rPr>
        <w:t>_resolve_global_id() -- the ReID (re-identification) layer: YOLO+ByteTrack's track_id is cheap but unstable (resets on occlusion). The first time a track_id is seen, its face embedding is compared against every existing identity's stored embedding (cosine similarity &gt;= REID_THRESHOLD, default 0.45); a match means the tracker lost and reassigned an ID for someone already seen, so it's merged into the same stable global_person_id instead of minting a new one.</w:t>
      </w:r>
    </w:p>
    <w:p>
      <w:pPr>
        <w:pStyle w:val="ListBullet"/>
      </w:pPr>
      <w:r>
        <w:rPr>
          <w:color w:val="000000"/>
        </w:rPr>
        <w:t>_update_best_face() -- keeps only the single best-scoring face seen so far per global_person_id, saving a .jpg + the embedding as a .npy + metadata as .json to output/best_faces/.</w:t>
      </w:r>
    </w:p>
    <w:p>
      <w:pPr>
        <w:pStyle w:val="ListBullet"/>
      </w:pPr>
      <w:r>
        <w:rPr>
          <w:color w:val="000000"/>
        </w:rPr>
        <w:t>run_logic() -- the mandatory entrypoint: draws red person boxes and green face boxes on a separate annotated copy of the frame (never the original, so box borders can never leak into a saved face crop), and sets batch['bl_results'] = {'faces': [...], 'alert': bool}.</w:t>
      </w:r>
    </w:p>
    <w:p>
      <w:pPr>
        <w:pStyle w:val="Heading2"/>
      </w:pPr>
      <w:r>
        <w:rPr>
          <w:color w:val="000000"/>
        </w:rPr>
        <w:t>4.6 Event_Manager/.../missing_person_face_extraction.py -- alerting + evidence clips</w:t>
      </w:r>
    </w:p>
    <w:p>
      <w:r>
        <w:rPr>
          <w:b w:val="0"/>
          <w:i w:val="0"/>
          <w:color w:val="000000"/>
          <w:sz w:val="22"/>
        </w:rPr>
        <w:t>Stage 3 of the full pipeline. Reads the alert flag set by the BL stage, de-duplicates repeat alerts per camera with a cooldown, and saves a short evidence video clip.</w:t>
      </w:r>
    </w:p>
    <w:p>
      <w:pPr>
        <w:pStyle w:val="ListBullet"/>
      </w:pPr>
      <w:r>
        <w:rPr>
          <w:color w:val="000000"/>
        </w:rPr>
        <w:t>_is_duplicate() -- a 10-second cooldown per camera so one continuously-visible face doesn't re-trigger an event on every single frame.</w:t>
      </w:r>
    </w:p>
    <w:p>
      <w:pPr>
        <w:pStyle w:val="ListBullet"/>
      </w:pPr>
      <w:r>
        <w:rPr>
          <w:color w:val="000000"/>
        </w:rPr>
        <w:t>_get_buffer() / _save_clip() -- keeps a rolling buffer of the last ~10 seconds of frames per camera; when a non-duplicate alert fires, writes that buffer out as an .mp4 evidence clip to output/evidence/.</w:t>
      </w:r>
    </w:p>
    <w:p>
      <w:pPr>
        <w:pStyle w:val="ListBullet"/>
      </w:pPr>
      <w:r>
        <w:rPr>
          <w:color w:val="000000"/>
        </w:rPr>
        <w:t>run_event_logic() -- the mandatory entrypoint.</w:t>
      </w:r>
    </w:p>
    <w:p>
      <w:pPr>
        <w:pStyle w:val="Heading2"/>
      </w:pPr>
      <w:r>
        <w:rPr>
          <w:color w:val="000000"/>
        </w:rPr>
        <w:t>4.7 Supporting config/constants files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00000"/>
              </w:rPr>
              <w:t>File</w:t>
            </w:r>
          </w:p>
        </w:tc>
        <w:tc>
          <w:tcPr>
            <w:tcW w:type="dxa" w:w="4320"/>
          </w:tcPr>
          <w:p>
            <w:r>
              <w:rPr>
                <w:b/>
                <w:color w:val="000000"/>
              </w:rPr>
              <w:t>Purpose</w:t>
            </w:r>
          </w:p>
        </w:tc>
      </w:tr>
      <w:tr>
        <w:tc>
          <w:tcPr>
            <w:tcW w:type="dxa" w:w="4320"/>
          </w:tcPr>
          <w:p>
            <w:r>
              <w:t>AI_Orchestration/constant/constants.py</w:t>
            </w:r>
          </w:p>
        </w:tc>
        <w:tc>
          <w:tcPr>
            <w:tcW w:type="dxa" w:w="4320"/>
          </w:tcPr>
          <w:p>
            <w:r>
              <w:t>Config key names (PERSON_CONF_KEY, PERSON_IMGSZ_KEY, DEVICE_KEY, TRACKER_KEY) for the Detection stage</w:t>
            </w:r>
          </w:p>
        </w:tc>
      </w:tr>
      <w:tr>
        <w:tc>
          <w:tcPr>
            <w:tcW w:type="dxa" w:w="4320"/>
          </w:tcPr>
          <w:p>
            <w:r>
              <w:t>AI_Orchestration/services/config_reader.py</w:t>
            </w:r>
          </w:p>
        </w:tc>
        <w:tc>
          <w:tcPr>
            <w:tcW w:type="dxa" w:w="4320"/>
          </w:tcPr>
          <w:p>
            <w:r>
              <w:t>Local stand-in ConfigManager reading config.ini, with environment-variable overrides -- NOT copied into AI_VMS, which already has its own</w:t>
            </w:r>
          </w:p>
        </w:tc>
      </w:tr>
      <w:tr>
        <w:tc>
          <w:tcPr>
            <w:tcW w:type="dxa" w:w="4320"/>
          </w:tcPr>
          <w:p>
            <w:r>
              <w:t>BL_Orchestration/constant/constants.py</w:t>
            </w:r>
          </w:p>
        </w:tc>
        <w:tc>
          <w:tcPr>
            <w:tcW w:type="dxa" w:w="4320"/>
          </w:tcPr>
          <w:p>
            <w:r>
              <w:t>Config key names for the BL stage (detection sizes, score weights, REID threshold, best-faces directory)</w:t>
            </w:r>
          </w:p>
        </w:tc>
      </w:tr>
      <w:tr>
        <w:tc>
          <w:tcPr>
            <w:tcW w:type="dxa" w:w="4320"/>
          </w:tcPr>
          <w:p>
            <w:r>
              <w:t>BL_Orchestration/services/config_reader.py</w:t>
            </w:r>
          </w:p>
        </w:tc>
        <w:tc>
          <w:tcPr>
            <w:tcW w:type="dxa" w:w="4320"/>
          </w:tcPr>
          <w:p>
            <w:r>
              <w:t>Same local stand-in pattern as the AI_Orchestration one, scoped to the BL stage's own config.ini</w:t>
            </w:r>
          </w:p>
        </w:tc>
      </w:tr>
    </w:tbl>
    <w:p/>
    <w:p>
      <w:pPr>
        <w:pStyle w:val="Heading1"/>
      </w:pPr>
      <w:r>
        <w:rPr>
          <w:color w:val="000000"/>
        </w:rPr>
        <w:t>5. Outputs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00000"/>
              </w:rPr>
              <w:t>File</w:t>
            </w:r>
          </w:p>
        </w:tc>
        <w:tc>
          <w:tcPr>
            <w:tcW w:type="dxa" w:w="2880"/>
          </w:tcPr>
          <w:p>
            <w:r>
              <w:rPr>
                <w:b/>
                <w:color w:val="000000"/>
              </w:rPr>
              <w:t>Produced by</w:t>
            </w:r>
          </w:p>
        </w:tc>
        <w:tc>
          <w:tcPr>
            <w:tcW w:type="dxa" w:w="2880"/>
          </w:tcPr>
          <w:p>
            <w:r>
              <w:rPr>
                <w:b/>
                <w:color w:val="000000"/>
              </w:rPr>
              <w:t>When</w:t>
            </w:r>
          </w:p>
        </w:tc>
      </w:tr>
      <w:tr>
        <w:tc>
          <w:tcPr>
            <w:tcW w:type="dxa" w:w="2880"/>
          </w:tcPr>
          <w:p>
            <w:r>
              <w:t>candidate_&lt;cam&gt;_&lt;id&gt;_sim&lt;score&gt;.jpg</w:t>
            </w:r>
          </w:p>
        </w:tc>
        <w:tc>
          <w:tcPr>
            <w:tcW w:type="dxa" w:w="2880"/>
          </w:tcPr>
          <w:p>
            <w:r>
              <w:t>search_multi_camera.py / web_app.py</w:t>
            </w:r>
          </w:p>
        </w:tc>
        <w:tc>
          <w:tcPr>
            <w:tcW w:type="dxa" w:w="2880"/>
          </w:tcPr>
          <w:p>
            <w:r>
              <w:t>Every time a camera crosses the similarity threshold</w:t>
            </w:r>
          </w:p>
        </w:tc>
      </w:tr>
      <w:tr>
        <w:tc>
          <w:tcPr>
            <w:tcW w:type="dxa" w:w="2880"/>
          </w:tcPr>
          <w:p>
            <w:r>
              <w:t>MATCH_CONFIRMED_&lt;cam&gt;.jpg</w:t>
            </w:r>
          </w:p>
        </w:tc>
        <w:tc>
          <w:tcPr>
            <w:tcW w:type="dxa" w:w="2880"/>
          </w:tcPr>
          <w:p>
            <w:r>
              <w:t>search_multi_camera.py / web_app.py</w:t>
            </w:r>
          </w:p>
        </w:tc>
        <w:tc>
          <w:tcPr>
            <w:tcW w:type="dxa" w:w="2880"/>
          </w:tcPr>
          <w:p>
            <w:r>
              <w:t>Only when the operator confirms a match</w:t>
            </w:r>
          </w:p>
        </w:tc>
      </w:tr>
      <w:tr>
        <w:tc>
          <w:tcPr>
            <w:tcW w:type="dxa" w:w="2880"/>
          </w:tcPr>
          <w:p>
            <w:r>
              <w:t>window_output.mp4</w:t>
            </w:r>
          </w:p>
        </w:tc>
        <w:tc>
          <w:tcPr>
            <w:tcW w:type="dxa" w:w="2880"/>
          </w:tcPr>
          <w:p>
            <w:r>
              <w:t>search_multi_camera.py</w:t>
            </w:r>
          </w:p>
        </w:tc>
        <w:tc>
          <w:tcPr>
            <w:tcW w:type="dxa" w:w="2880"/>
          </w:tcPr>
          <w:p>
            <w:r>
              <w:t>The full recorded session (if SAVE_WINDOW_VIDEO=true), for replaying later</w:t>
            </w:r>
          </w:p>
        </w:tc>
      </w:tr>
      <w:tr>
        <w:tc>
          <w:tcPr>
            <w:tcW w:type="dxa" w:w="2880"/>
          </w:tcPr>
          <w:p>
            <w:r>
              <w:t>output/best_faces/person_&lt;camera&gt;_&lt;id&gt;.jpg/.npy/.json</w:t>
            </w:r>
          </w:p>
        </w:tc>
        <w:tc>
          <w:tcPr>
            <w:tcW w:type="dxa" w:w="2880"/>
          </w:tcPr>
          <w:p>
            <w:r>
              <w:t>run_local.py full pipeline</w:t>
            </w:r>
          </w:p>
        </w:tc>
        <w:tc>
          <w:tcPr>
            <w:tcW w:type="dxa" w:w="2880"/>
          </w:tcPr>
          <w:p>
            <w:r>
              <w:t>Best-scoring face seen so far for each ReID-resolved person</w:t>
            </w:r>
          </w:p>
        </w:tc>
      </w:tr>
      <w:tr>
        <w:tc>
          <w:tcPr>
            <w:tcW w:type="dxa" w:w="2880"/>
          </w:tcPr>
          <w:p>
            <w:r>
              <w:t>output/evidence/*.mp4</w:t>
            </w:r>
          </w:p>
        </w:tc>
        <w:tc>
          <w:tcPr>
            <w:tcW w:type="dxa" w:w="2880"/>
          </w:tcPr>
          <w:p>
            <w:r>
              <w:t>run_local.py full pipeline</w:t>
            </w:r>
          </w:p>
        </w:tc>
        <w:tc>
          <w:tcPr>
            <w:tcW w:type="dxa" w:w="2880"/>
          </w:tcPr>
          <w:p>
            <w:r>
              <w:t>A ~10-second clip per de-duplicated alert event</w:t>
            </w:r>
          </w:p>
        </w:tc>
      </w:tr>
      <w:tr>
        <w:tc>
          <w:tcPr>
            <w:tcW w:type="dxa" w:w="2880"/>
          </w:tcPr>
          <w:p>
            <w:r>
              <w:t>output/annotated_video.mp4</w:t>
            </w:r>
          </w:p>
        </w:tc>
        <w:tc>
          <w:tcPr>
            <w:tcW w:type="dxa" w:w="2880"/>
          </w:tcPr>
          <w:p>
            <w:r>
              <w:t>run_local.py</w:t>
            </w:r>
          </w:p>
        </w:tc>
        <w:tc>
          <w:tcPr>
            <w:tcW w:type="dxa" w:w="2880"/>
          </w:tcPr>
          <w:p>
            <w:r>
              <w:t>The full annotated output video</w:t>
            </w:r>
          </w:p>
        </w:tc>
      </w:tr>
    </w:tbl>
    <w:p/>
    <w:p>
      <w:pPr>
        <w:pStyle w:val="Heading1"/>
      </w:pPr>
      <w:r>
        <w:rPr>
          <w:color w:val="000000"/>
        </w:rPr>
        <w:t>6. Configuration summary</w:t>
      </w:r>
    </w:p>
    <w:p>
      <w:r>
        <w:rPr>
          <w:b w:val="0"/>
          <w:i w:val="0"/>
          <w:color w:val="000000"/>
          <w:sz w:val="22"/>
        </w:rPr>
        <w:t>Command-line tool: config/search_cameras.ini -- [general] section holds the reference photo path, camera list, similarity threshold, EVERY (frame-skip), detection sizes, and window-recording options; one [camera:&lt;id&gt;] section per camera holds its own INPUT_VIDEO (and optional START_TIME_SEC).</w:t>
      </w:r>
    </w:p>
    <w:p>
      <w:r>
        <w:rPr>
          <w:b w:val="0"/>
          <w:i w:val="0"/>
          <w:color w:val="000000"/>
          <w:sz w:val="22"/>
        </w:rPr>
        <w:t>Web app: the same thresholds are set directly in the browser UI per search session; models are loaded once from hardcoded defaults at the top of web_app.py (DET_SIZE, MIN_FACE_PX, UPSCALE_BELOW, MAX_UPSCALE, PERSON_CONF, PERSON_IMGSZ) and can be edited there if different defaults are needed.</w:t>
      </w:r>
    </w:p>
    <w:p>
      <w:r>
        <w:rPr>
          <w:b w:val="0"/>
          <w:i w:val="0"/>
          <w:color w:val="000000"/>
          <w:sz w:val="22"/>
        </w:rPr>
        <w:t>Full extraction pipeline (run_local.py): AI_Orchestration/config/config.ini and BL_Orchestration/config/config.ini hold their own respective settings (person detection thresholds, face-quality gates, ReID threshold, score weights).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