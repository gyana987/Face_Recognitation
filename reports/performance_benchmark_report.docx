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Performance Test Report</w:t>
      </w:r>
    </w:p>
    <w:p>
      <w:r>
        <w:rPr>
          <w:b w:val="0"/>
          <w:i/>
          <w:color w:val="000000"/>
          <w:sz w:val="22"/>
        </w:rPr>
        <w:t>Missing-person search pipeline (YOLOv8 + InsightFace buffalo_l) -- measured, not estimated, on this machine's actual GPU using real footage.</w:t>
      </w:r>
    </w:p>
    <w:p/>
    <w:p>
      <w:pPr>
        <w:pStyle w:val="Heading1"/>
      </w:pPr>
      <w:r>
        <w:rPr>
          <w:color w:val="000000"/>
        </w:rPr>
        <w:t>Test environment</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00000"/>
              </w:rPr>
              <w:t>Item</w:t>
            </w:r>
          </w:p>
        </w:tc>
        <w:tc>
          <w:tcPr>
            <w:tcW w:type="dxa" w:w="4320"/>
          </w:tcPr>
          <w:p>
            <w:r>
              <w:rPr>
                <w:b/>
                <w:color w:val="000000"/>
              </w:rPr>
              <w:t>Value</w:t>
            </w:r>
          </w:p>
        </w:tc>
      </w:tr>
      <w:tr>
        <w:tc>
          <w:tcPr>
            <w:tcW w:type="dxa" w:w="4320"/>
          </w:tcPr>
          <w:p>
            <w:r>
              <w:t>Compute device used</w:t>
            </w:r>
          </w:p>
        </w:tc>
        <w:tc>
          <w:tcPr>
            <w:tcW w:type="dxa" w:w="4320"/>
          </w:tcPr>
          <w:p>
            <w:r>
              <w:t>cuda</w:t>
            </w:r>
          </w:p>
        </w:tc>
      </w:tr>
      <w:tr>
        <w:tc>
          <w:tcPr>
            <w:tcW w:type="dxa" w:w="4320"/>
          </w:tcPr>
          <w:p>
            <w:r>
              <w:t>Idle GPU memory (before any model loaded)</w:t>
            </w:r>
          </w:p>
        </w:tc>
        <w:tc>
          <w:tcPr>
            <w:tcW w:type="dxa" w:w="4320"/>
          </w:tcPr>
          <w:p>
            <w:r>
              <w:t>718 MB</w:t>
            </w:r>
          </w:p>
        </w:tc>
      </w:tr>
      <w:tr>
        <w:tc>
          <w:tcPr>
            <w:tcW w:type="dxa" w:w="4320"/>
          </w:tcPr>
          <w:p>
            <w:r>
              <w:t>Test footage (single-source tests)</w:t>
            </w:r>
          </w:p>
        </w:tc>
        <w:tc>
          <w:tcPr>
            <w:tcW w:type="dxa" w:w="4320"/>
          </w:tcPr>
          <w:p>
            <w:r>
              <w:t>Wildtrack/cam2.mp4</w:t>
            </w:r>
          </w:p>
        </w:tc>
      </w:tr>
      <w:tr>
        <w:tc>
          <w:tcPr>
            <w:tcW w:type="dxa" w:w="4320"/>
          </w:tcPr>
          <w:p>
            <w:r>
              <w:t>Test footage (multi-camera scaling test)</w:t>
            </w:r>
          </w:p>
        </w:tc>
        <w:tc>
          <w:tcPr>
            <w:tcW w:type="dxa" w:w="4320"/>
          </w:tcPr>
          <w:p>
            <w:r>
              <w:t>Wildtrack/cam2.mp4, Wildtrack/cam3.mp4, Wildtrack/cam4.mp4, Wildtrack/cam5.mp4</w:t>
            </w:r>
          </w:p>
        </w:tc>
      </w:tr>
      <w:tr>
        <w:tc>
          <w:tcPr>
            <w:tcW w:type="dxa" w:w="4320"/>
          </w:tcPr>
          <w:p>
            <w:r>
              <w:t>Person detector</w:t>
            </w:r>
          </w:p>
        </w:tc>
        <w:tc>
          <w:tcPr>
            <w:tcW w:type="dxa" w:w="4320"/>
          </w:tcPr>
          <w:p>
            <w:r>
              <w:t>YOLOv8n (yolov8n.pt)</w:t>
            </w:r>
          </w:p>
        </w:tc>
      </w:tr>
      <w:tr>
        <w:tc>
          <w:tcPr>
            <w:tcW w:type="dxa" w:w="4320"/>
          </w:tcPr>
          <w:p>
            <w:r>
              <w:t>Face model</w:t>
            </w:r>
          </w:p>
        </w:tc>
        <w:tc>
          <w:tcPr>
            <w:tcW w:type="dxa" w:w="4320"/>
          </w:tcPr>
          <w:p>
            <w:r>
              <w:t>InsightFace buffalo_l (all 5 sub-models)</w:t>
            </w:r>
          </w:p>
        </w:tc>
      </w:tr>
    </w:tbl>
    <w:p/>
    <w:p>
      <w:r>
        <w:rPr>
          <w:b w:val="0"/>
          <w:i/>
          <w:color w:val="000000"/>
          <w:sz w:val="22"/>
        </w:rPr>
        <w:t>Caveat: results depend on this machine's specific GPU (check `nvidia-smi` for its model/VRAM). A GPU with more VRAM or more compute will be meaningfully faster, especially for the multi-camera scaling results in section C, where several camera threads share one GPU.</w:t>
      </w:r>
    </w:p>
    <w:p>
      <w:pPr>
        <w:pStyle w:val="Heading1"/>
      </w:pPr>
      <w:r>
        <w:rPr>
          <w:color w:val="000000"/>
        </w:rPr>
        <w:t>A. Model size and footprint</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00000"/>
              </w:rPr>
              <w:t>Component</w:t>
            </w:r>
          </w:p>
        </w:tc>
        <w:tc>
          <w:tcPr>
            <w:tcW w:type="dxa" w:w="4320"/>
          </w:tcPr>
          <w:p>
            <w:r>
              <w:rPr>
                <w:b/>
                <w:color w:val="000000"/>
              </w:rPr>
              <w:t>Disk size</w:t>
            </w:r>
          </w:p>
        </w:tc>
      </w:tr>
      <w:tr>
        <w:tc>
          <w:tcPr>
            <w:tcW w:type="dxa" w:w="4320"/>
          </w:tcPr>
          <w:p>
            <w:r>
              <w:t>det_10g.onnx (detection)</w:t>
            </w:r>
          </w:p>
        </w:tc>
        <w:tc>
          <w:tcPr>
            <w:tcW w:type="dxa" w:w="4320"/>
          </w:tcPr>
          <w:p>
            <w:r>
              <w:t>16.9 MB</w:t>
            </w:r>
          </w:p>
        </w:tc>
      </w:tr>
      <w:tr>
        <w:tc>
          <w:tcPr>
            <w:tcW w:type="dxa" w:w="4320"/>
          </w:tcPr>
          <w:p>
            <w:r>
              <w:t>2d106det.onnx (2D landmarks)</w:t>
            </w:r>
          </w:p>
        </w:tc>
        <w:tc>
          <w:tcPr>
            <w:tcW w:type="dxa" w:w="4320"/>
          </w:tcPr>
          <w:p>
            <w:r>
              <w:t>5.0 MB</w:t>
            </w:r>
          </w:p>
        </w:tc>
      </w:tr>
      <w:tr>
        <w:tc>
          <w:tcPr>
            <w:tcW w:type="dxa" w:w="4320"/>
          </w:tcPr>
          <w:p>
            <w:r>
              <w:t>1k3d68.onnx (3D landmarks)</w:t>
            </w:r>
          </w:p>
        </w:tc>
        <w:tc>
          <w:tcPr>
            <w:tcW w:type="dxa" w:w="4320"/>
          </w:tcPr>
          <w:p>
            <w:r>
              <w:t>143.6 MB</w:t>
            </w:r>
          </w:p>
        </w:tc>
      </w:tr>
      <w:tr>
        <w:tc>
          <w:tcPr>
            <w:tcW w:type="dxa" w:w="4320"/>
          </w:tcPr>
          <w:p>
            <w:r>
              <w:t>genderage.onnx (age/gender)</w:t>
            </w:r>
          </w:p>
        </w:tc>
        <w:tc>
          <w:tcPr>
            <w:tcW w:type="dxa" w:w="4320"/>
          </w:tcPr>
          <w:p>
            <w:r>
              <w:t>1.3 MB</w:t>
            </w:r>
          </w:p>
        </w:tc>
      </w:tr>
      <w:tr>
        <w:tc>
          <w:tcPr>
            <w:tcW w:type="dxa" w:w="4320"/>
          </w:tcPr>
          <w:p>
            <w:r>
              <w:t>w600k_r50.onnx (recognition/ArcFace)</w:t>
            </w:r>
          </w:p>
        </w:tc>
        <w:tc>
          <w:tcPr>
            <w:tcW w:type="dxa" w:w="4320"/>
          </w:tcPr>
          <w:p>
            <w:r>
              <w:t>174.4 MB</w:t>
            </w:r>
          </w:p>
        </w:tc>
      </w:tr>
      <w:tr>
        <w:tc>
          <w:tcPr>
            <w:tcW w:type="dxa" w:w="4320"/>
          </w:tcPr>
          <w:p>
            <w:r>
              <w:t>buffalo_l TOTAL</w:t>
            </w:r>
          </w:p>
        </w:tc>
        <w:tc>
          <w:tcPr>
            <w:tcW w:type="dxa" w:w="4320"/>
          </w:tcPr>
          <w:p>
            <w:r>
              <w:t>325.5 MB</w:t>
            </w:r>
          </w:p>
        </w:tc>
      </w:tr>
      <w:tr>
        <w:tc>
          <w:tcPr>
            <w:tcW w:type="dxa" w:w="4320"/>
          </w:tcPr>
          <w:p>
            <w:r>
              <w:t>YOLOv8n (yolov8n.pt)</w:t>
            </w:r>
          </w:p>
        </w:tc>
        <w:tc>
          <w:tcPr>
            <w:tcW w:type="dxa" w:w="4320"/>
          </w:tcPr>
          <w:p>
            <w:r>
              <w:t>6.2 MB</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color w:val="000000"/>
              </w:rPr>
              <w:t>Measurement</w:t>
            </w:r>
          </w:p>
        </w:tc>
        <w:tc>
          <w:tcPr>
            <w:tcW w:type="dxa" w:w="4320"/>
          </w:tcPr>
          <w:p>
            <w:r>
              <w:rPr>
                <w:b/>
                <w:color w:val="000000"/>
              </w:rPr>
              <w:t>Value</w:t>
            </w:r>
          </w:p>
        </w:tc>
      </w:tr>
      <w:tr>
        <w:tc>
          <w:tcPr>
            <w:tcW w:type="dxa" w:w="4320"/>
          </w:tcPr>
          <w:p>
            <w:r>
              <w:t>YOLOv8n load time (cold start)</w:t>
            </w:r>
          </w:p>
        </w:tc>
        <w:tc>
          <w:tcPr>
            <w:tcW w:type="dxa" w:w="4320"/>
          </w:tcPr>
          <w:p>
            <w:r>
              <w:t>0.13 s</w:t>
            </w:r>
          </w:p>
        </w:tc>
      </w:tr>
      <w:tr>
        <w:tc>
          <w:tcPr>
            <w:tcW w:type="dxa" w:w="4320"/>
          </w:tcPr>
          <w:p>
            <w:r>
              <w:t>InsightFace buffalo_l load time (cold start)</w:t>
            </w:r>
          </w:p>
        </w:tc>
        <w:tc>
          <w:tcPr>
            <w:tcW w:type="dxa" w:w="4320"/>
          </w:tcPr>
          <w:p>
            <w:r>
              <w:t>1.77 s</w:t>
            </w:r>
          </w:p>
        </w:tc>
      </w:tr>
      <w:tr>
        <w:tc>
          <w:tcPr>
            <w:tcW w:type="dxa" w:w="4320"/>
          </w:tcPr>
          <w:p>
            <w:r>
              <w:t>GPU memory -- idle</w:t>
            </w:r>
          </w:p>
        </w:tc>
        <w:tc>
          <w:tcPr>
            <w:tcW w:type="dxa" w:w="4320"/>
          </w:tcPr>
          <w:p>
            <w:r>
              <w:t>718 MB</w:t>
            </w:r>
          </w:p>
        </w:tc>
      </w:tr>
      <w:tr>
        <w:tc>
          <w:tcPr>
            <w:tcW w:type="dxa" w:w="4320"/>
          </w:tcPr>
          <w:p>
            <w:r>
              <w:t>GPU memory -- after YOLOv8n loaded</w:t>
            </w:r>
          </w:p>
        </w:tc>
        <w:tc>
          <w:tcPr>
            <w:tcW w:type="dxa" w:w="4320"/>
          </w:tcPr>
          <w:p>
            <w:r>
              <w:t>718 MB</w:t>
            </w:r>
          </w:p>
        </w:tc>
      </w:tr>
      <w:tr>
        <w:tc>
          <w:tcPr>
            <w:tcW w:type="dxa" w:w="4320"/>
          </w:tcPr>
          <w:p>
            <w:r>
              <w:t>GPU memory -- after buffalo_l also loaded</w:t>
            </w:r>
          </w:p>
        </w:tc>
        <w:tc>
          <w:tcPr>
            <w:tcW w:type="dxa" w:w="4320"/>
          </w:tcPr>
          <w:p>
            <w:r>
              <w:t>1419 MB</w:t>
            </w:r>
          </w:p>
        </w:tc>
      </w:tr>
      <w:tr>
        <w:tc>
          <w:tcPr>
            <w:tcW w:type="dxa" w:w="4320"/>
          </w:tcPr>
          <w:p>
            <w:r>
              <w:t>YOLOv8n GPU footprint</w:t>
            </w:r>
          </w:p>
        </w:tc>
        <w:tc>
          <w:tcPr>
            <w:tcW w:type="dxa" w:w="4320"/>
          </w:tcPr>
          <w:p>
            <w:r>
              <w:t>0 MB</w:t>
            </w:r>
          </w:p>
        </w:tc>
      </w:tr>
      <w:tr>
        <w:tc>
          <w:tcPr>
            <w:tcW w:type="dxa" w:w="4320"/>
          </w:tcPr>
          <w:p>
            <w:r>
              <w:t>buffalo_l GPU footprint</w:t>
            </w:r>
          </w:p>
        </w:tc>
        <w:tc>
          <w:tcPr>
            <w:tcW w:type="dxa" w:w="4320"/>
          </w:tcPr>
          <w:p>
            <w:r>
              <w:t>701 MB</w:t>
            </w:r>
          </w:p>
        </w:tc>
      </w:tr>
    </w:tbl>
    <w:p/>
    <w:p>
      <w:r>
        <w:rPr>
          <w:b w:val="0"/>
          <w:i w:val="0"/>
          <w:color w:val="000000"/>
          <w:sz w:val="22"/>
        </w:rPr>
        <w:t>Takeaway: buffalo_l is the heavier model by far on disk (325.5 MB vs. YOLOv8n's 6.2 MB) and in GPU memory (~701 MB vs. ~0 MB for YOLO). Total cold-start time to be ready for the first frame is about 1.9 seconds.</w:t>
      </w:r>
    </w:p>
    <w:p>
      <w:pPr>
        <w:pStyle w:val="Heading1"/>
      </w:pPr>
      <w:r>
        <w:rPr>
          <w:color w:val="000000"/>
        </w:rPr>
        <w:t>B. Resolution vs. performance/latency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color w:val="000000"/>
              </w:rPr>
              <w:t>Resolution</w:t>
            </w:r>
          </w:p>
        </w:tc>
        <w:tc>
          <w:tcPr>
            <w:tcW w:type="dxa" w:w="1080"/>
          </w:tcPr>
          <w:p>
            <w:r>
              <w:rPr>
                <w:b/>
                <w:color w:val="000000"/>
              </w:rPr>
              <w:t>YOLO imgsz</w:t>
            </w:r>
          </w:p>
        </w:tc>
        <w:tc>
          <w:tcPr>
            <w:tcW w:type="dxa" w:w="1080"/>
          </w:tcPr>
          <w:p>
            <w:r>
              <w:rPr>
                <w:b/>
                <w:color w:val="000000"/>
              </w:rPr>
              <w:t>Avg. people detected</w:t>
            </w:r>
          </w:p>
        </w:tc>
        <w:tc>
          <w:tcPr>
            <w:tcW w:type="dxa" w:w="1080"/>
          </w:tcPr>
          <w:p>
            <w:r>
              <w:rPr>
                <w:b/>
                <w:color w:val="000000"/>
              </w:rPr>
              <w:t>Detection (ms)</w:t>
            </w:r>
          </w:p>
        </w:tc>
        <w:tc>
          <w:tcPr>
            <w:tcW w:type="dxa" w:w="1080"/>
          </w:tcPr>
          <w:p>
            <w:r>
              <w:rPr>
                <w:b/>
                <w:color w:val="000000"/>
              </w:rPr>
              <w:t>Face stage (ms)</w:t>
            </w:r>
          </w:p>
        </w:tc>
        <w:tc>
          <w:tcPr>
            <w:tcW w:type="dxa" w:w="1080"/>
          </w:tcPr>
          <w:p>
            <w:r>
              <w:rPr>
                <w:b/>
                <w:color w:val="000000"/>
              </w:rPr>
              <w:t>Total (ms)</w:t>
            </w:r>
          </w:p>
        </w:tc>
        <w:tc>
          <w:tcPr>
            <w:tcW w:type="dxa" w:w="1080"/>
          </w:tcPr>
          <w:p>
            <w:r>
              <w:rPr>
                <w:b/>
                <w:color w:val="000000"/>
              </w:rPr>
              <w:t>Effective FPS</w:t>
            </w:r>
          </w:p>
        </w:tc>
        <w:tc>
          <w:tcPr>
            <w:tcW w:type="dxa" w:w="1080"/>
          </w:tcPr>
          <w:p>
            <w:r>
              <w:rPr>
                <w:b/>
                <w:color w:val="000000"/>
              </w:rPr>
              <w:t>GPU memory (MB)</w:t>
            </w:r>
          </w:p>
        </w:tc>
      </w:tr>
      <w:tr>
        <w:tc>
          <w:tcPr>
            <w:tcW w:type="dxa" w:w="1080"/>
          </w:tcPr>
          <w:p>
            <w:r>
              <w:t>720p</w:t>
            </w:r>
          </w:p>
        </w:tc>
        <w:tc>
          <w:tcPr>
            <w:tcW w:type="dxa" w:w="1080"/>
          </w:tcPr>
          <w:p>
            <w:r>
              <w:t>960</w:t>
            </w:r>
          </w:p>
        </w:tc>
        <w:tc>
          <w:tcPr>
            <w:tcW w:type="dxa" w:w="1080"/>
          </w:tcPr>
          <w:p>
            <w:r>
              <w:t>21.0</w:t>
            </w:r>
          </w:p>
        </w:tc>
        <w:tc>
          <w:tcPr>
            <w:tcW w:type="dxa" w:w="1080"/>
          </w:tcPr>
          <w:p>
            <w:r>
              <w:t>15.3</w:t>
            </w:r>
          </w:p>
        </w:tc>
        <w:tc>
          <w:tcPr>
            <w:tcW w:type="dxa" w:w="1080"/>
          </w:tcPr>
          <w:p>
            <w:r>
              <w:t>554.4</w:t>
            </w:r>
          </w:p>
        </w:tc>
        <w:tc>
          <w:tcPr>
            <w:tcW w:type="dxa" w:w="1080"/>
          </w:tcPr>
          <w:p>
            <w:r>
              <w:t>569.7</w:t>
            </w:r>
          </w:p>
        </w:tc>
        <w:tc>
          <w:tcPr>
            <w:tcW w:type="dxa" w:w="1080"/>
          </w:tcPr>
          <w:p>
            <w:r>
              <w:t>1.76</w:t>
            </w:r>
          </w:p>
        </w:tc>
        <w:tc>
          <w:tcPr>
            <w:tcW w:type="dxa" w:w="1080"/>
          </w:tcPr>
          <w:p>
            <w:r>
              <w:t>1651</w:t>
            </w:r>
          </w:p>
        </w:tc>
      </w:tr>
      <w:tr>
        <w:tc>
          <w:tcPr>
            <w:tcW w:type="dxa" w:w="1080"/>
          </w:tcPr>
          <w:p>
            <w:r>
              <w:t>1080p</w:t>
            </w:r>
          </w:p>
        </w:tc>
        <w:tc>
          <w:tcPr>
            <w:tcW w:type="dxa" w:w="1080"/>
          </w:tcPr>
          <w:p>
            <w:r>
              <w:t>960</w:t>
            </w:r>
          </w:p>
        </w:tc>
        <w:tc>
          <w:tcPr>
            <w:tcW w:type="dxa" w:w="1080"/>
          </w:tcPr>
          <w:p>
            <w:r>
              <w:t>21.0</w:t>
            </w:r>
          </w:p>
        </w:tc>
        <w:tc>
          <w:tcPr>
            <w:tcW w:type="dxa" w:w="1080"/>
          </w:tcPr>
          <w:p>
            <w:r>
              <w:t>14.7</w:t>
            </w:r>
          </w:p>
        </w:tc>
        <w:tc>
          <w:tcPr>
            <w:tcW w:type="dxa" w:w="1080"/>
          </w:tcPr>
          <w:p>
            <w:r>
              <w:t>514.3</w:t>
            </w:r>
          </w:p>
        </w:tc>
        <w:tc>
          <w:tcPr>
            <w:tcW w:type="dxa" w:w="1080"/>
          </w:tcPr>
          <w:p>
            <w:r>
              <w:t>529.1</w:t>
            </w:r>
          </w:p>
        </w:tc>
        <w:tc>
          <w:tcPr>
            <w:tcW w:type="dxa" w:w="1080"/>
          </w:tcPr>
          <w:p>
            <w:r>
              <w:t>1.89</w:t>
            </w:r>
          </w:p>
        </w:tc>
        <w:tc>
          <w:tcPr>
            <w:tcW w:type="dxa" w:w="1080"/>
          </w:tcPr>
          <w:p>
            <w:r>
              <w:t>1861</w:t>
            </w:r>
          </w:p>
        </w:tc>
      </w:tr>
      <w:tr>
        <w:tc>
          <w:tcPr>
            <w:tcW w:type="dxa" w:w="1080"/>
          </w:tcPr>
          <w:p>
            <w:r>
              <w:t>4K</w:t>
            </w:r>
          </w:p>
        </w:tc>
        <w:tc>
          <w:tcPr>
            <w:tcW w:type="dxa" w:w="1080"/>
          </w:tcPr>
          <w:p>
            <w:r>
              <w:t>1280</w:t>
            </w:r>
          </w:p>
        </w:tc>
        <w:tc>
          <w:tcPr>
            <w:tcW w:type="dxa" w:w="1080"/>
          </w:tcPr>
          <w:p>
            <w:r>
              <w:t>28.0</w:t>
            </w:r>
          </w:p>
        </w:tc>
        <w:tc>
          <w:tcPr>
            <w:tcW w:type="dxa" w:w="1080"/>
          </w:tcPr>
          <w:p>
            <w:r>
              <w:t>21.7</w:t>
            </w:r>
          </w:p>
        </w:tc>
        <w:tc>
          <w:tcPr>
            <w:tcW w:type="dxa" w:w="1080"/>
          </w:tcPr>
          <w:p>
            <w:r>
              <w:t>656.7</w:t>
            </w:r>
          </w:p>
        </w:tc>
        <w:tc>
          <w:tcPr>
            <w:tcW w:type="dxa" w:w="1080"/>
          </w:tcPr>
          <w:p>
            <w:r>
              <w:t>678.4</w:t>
            </w:r>
          </w:p>
        </w:tc>
        <w:tc>
          <w:tcPr>
            <w:tcW w:type="dxa" w:w="1080"/>
          </w:tcPr>
          <w:p>
            <w:r>
              <w:t>1.47</w:t>
            </w:r>
          </w:p>
        </w:tc>
        <w:tc>
          <w:tcPr>
            <w:tcW w:type="dxa" w:w="1080"/>
          </w:tcPr>
          <w:p>
            <w:r>
              <w:t>1901</w:t>
            </w:r>
          </w:p>
        </w:tc>
      </w:tr>
    </w:tbl>
    <w:p/>
    <w:p>
      <w:r>
        <w:rPr>
          <w:b w:val="0"/>
          <w:i/>
          <w:color w:val="000000"/>
          <w:sz w:val="22"/>
        </w:rPr>
        <w:t>Caveat: resolution and person-count are not perfectly isolated here -- YOLO's own working resolution (imgsz) is raised for 4K to match this project's real config behavior, which can additionally catch more small/distant people than at 720p/1080p. Check the 'avg. people detected' column above before comparing rows directly.</w:t>
      </w:r>
    </w:p>
    <w:p>
      <w:r>
        <w:rPr>
          <w:b w:val="0"/>
          <w:i w:val="0"/>
          <w:color w:val="000000"/>
          <w:sz w:val="22"/>
        </w:rPr>
        <w:t>Takeaway: detection time (YOLO) changes only slightly with resolution. The face-recognition stage dominates total latency because it runs buffalo_l once per detected person -- see section E for how strongly that scales with crowd size versus resolution alone.</w:t>
      </w:r>
    </w:p>
    <w:p>
      <w:pPr>
        <w:pStyle w:val="Heading1"/>
      </w:pPr>
      <w:r>
        <w:rPr>
          <w:color w:val="000000"/>
        </w:rPr>
        <w:t>C. Single-camera vs. multi-camera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0000"/>
              </w:rPr>
              <w:t>Cameras running concurrently</w:t>
            </w:r>
          </w:p>
        </w:tc>
        <w:tc>
          <w:tcPr>
            <w:tcW w:type="dxa" w:w="2160"/>
          </w:tcPr>
          <w:p>
            <w:r>
              <w:rPr>
                <w:b/>
                <w:color w:val="000000"/>
              </w:rPr>
              <w:t>Wall time for test batch (s)</w:t>
            </w:r>
          </w:p>
        </w:tc>
        <w:tc>
          <w:tcPr>
            <w:tcW w:type="dxa" w:w="2160"/>
          </w:tcPr>
          <w:p>
            <w:r>
              <w:rPr>
                <w:b/>
                <w:color w:val="000000"/>
              </w:rPr>
              <w:t>Avg. per-camera FPS</w:t>
            </w:r>
          </w:p>
        </w:tc>
        <w:tc>
          <w:tcPr>
            <w:tcW w:type="dxa" w:w="2160"/>
          </w:tcPr>
          <w:p>
            <w:r>
              <w:rPr>
                <w:b/>
                <w:color w:val="000000"/>
              </w:rPr>
              <w:t>Combined throughput (FPS, all cameras)</w:t>
            </w:r>
          </w:p>
        </w:tc>
      </w:tr>
      <w:tr>
        <w:tc>
          <w:tcPr>
            <w:tcW w:type="dxa" w:w="2160"/>
          </w:tcPr>
          <w:p>
            <w:r>
              <w:t>1</w:t>
            </w:r>
          </w:p>
        </w:tc>
        <w:tc>
          <w:tcPr>
            <w:tcW w:type="dxa" w:w="2160"/>
          </w:tcPr>
          <w:p>
            <w:r>
              <w:t>20.02</w:t>
            </w:r>
          </w:p>
        </w:tc>
        <w:tc>
          <w:tcPr>
            <w:tcW w:type="dxa" w:w="2160"/>
          </w:tcPr>
          <w:p>
            <w:r>
              <w:t>2.02</w:t>
            </w:r>
          </w:p>
        </w:tc>
        <w:tc>
          <w:tcPr>
            <w:tcW w:type="dxa" w:w="2160"/>
          </w:tcPr>
          <w:p>
            <w:r>
              <w:t>2.0</w:t>
            </w:r>
          </w:p>
        </w:tc>
      </w:tr>
      <w:tr>
        <w:tc>
          <w:tcPr>
            <w:tcW w:type="dxa" w:w="2160"/>
          </w:tcPr>
          <w:p>
            <w:r>
              <w:t>2</w:t>
            </w:r>
          </w:p>
        </w:tc>
        <w:tc>
          <w:tcPr>
            <w:tcW w:type="dxa" w:w="2160"/>
          </w:tcPr>
          <w:p>
            <w:r>
              <w:t>46.04</w:t>
            </w:r>
          </w:p>
        </w:tc>
        <w:tc>
          <w:tcPr>
            <w:tcW w:type="dxa" w:w="2160"/>
          </w:tcPr>
          <w:p>
            <w:r>
              <w:t>0.95</w:t>
            </w:r>
          </w:p>
        </w:tc>
        <w:tc>
          <w:tcPr>
            <w:tcW w:type="dxa" w:w="2160"/>
          </w:tcPr>
          <w:p>
            <w:r>
              <w:t>1.74</w:t>
            </w:r>
          </w:p>
        </w:tc>
      </w:tr>
      <w:tr>
        <w:tc>
          <w:tcPr>
            <w:tcW w:type="dxa" w:w="2160"/>
          </w:tcPr>
          <w:p>
            <w:r>
              <w:t>3</w:t>
            </w:r>
          </w:p>
        </w:tc>
        <w:tc>
          <w:tcPr>
            <w:tcW w:type="dxa" w:w="2160"/>
          </w:tcPr>
          <w:p>
            <w:r>
              <w:t>63.36</w:t>
            </w:r>
          </w:p>
        </w:tc>
        <w:tc>
          <w:tcPr>
            <w:tcW w:type="dxa" w:w="2160"/>
          </w:tcPr>
          <w:p>
            <w:r>
              <w:t>0.68</w:t>
            </w:r>
          </w:p>
        </w:tc>
        <w:tc>
          <w:tcPr>
            <w:tcW w:type="dxa" w:w="2160"/>
          </w:tcPr>
          <w:p>
            <w:r>
              <w:t>1.89</w:t>
            </w:r>
          </w:p>
        </w:tc>
      </w:tr>
      <w:tr>
        <w:tc>
          <w:tcPr>
            <w:tcW w:type="dxa" w:w="2160"/>
          </w:tcPr>
          <w:p>
            <w:r>
              <w:t>4</w:t>
            </w:r>
          </w:p>
        </w:tc>
        <w:tc>
          <w:tcPr>
            <w:tcW w:type="dxa" w:w="2160"/>
          </w:tcPr>
          <w:p>
            <w:r>
              <w:t>88.05</w:t>
            </w:r>
          </w:p>
        </w:tc>
        <w:tc>
          <w:tcPr>
            <w:tcW w:type="dxa" w:w="2160"/>
          </w:tcPr>
          <w:p>
            <w:r>
              <w:t>0.49</w:t>
            </w:r>
          </w:p>
        </w:tc>
        <w:tc>
          <w:tcPr>
            <w:tcW w:type="dxa" w:w="2160"/>
          </w:tcPr>
          <w:p>
            <w:r>
              <w:t>1.82</w:t>
            </w:r>
          </w:p>
        </w:tc>
      </w:tr>
    </w:tbl>
    <w:p/>
    <w:p>
      <w:r>
        <w:rPr>
          <w:b w:val="0"/>
          <w:i w:val="0"/>
          <w:color w:val="000000"/>
          <w:sz w:val="22"/>
        </w:rPr>
        <w:t>Per-camera detail:</w:t>
      </w:r>
    </w:p>
    <w:p>
      <w:r>
        <w:rPr>
          <w:b/>
          <w:i w:val="0"/>
          <w:color w:val="000000"/>
          <w:sz w:val="22"/>
        </w:rPr>
        <w:t>1 camera(s):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0000"/>
              </w:rPr>
              <w:t>Camera</w:t>
            </w:r>
          </w:p>
        </w:tc>
        <w:tc>
          <w:tcPr>
            <w:tcW w:type="dxa" w:w="2160"/>
          </w:tcPr>
          <w:p>
            <w:r>
              <w:rPr>
                <w:b/>
                <w:color w:val="000000"/>
              </w:rPr>
              <w:t>Frames</w:t>
            </w:r>
          </w:p>
        </w:tc>
        <w:tc>
          <w:tcPr>
            <w:tcW w:type="dxa" w:w="2160"/>
          </w:tcPr>
          <w:p>
            <w:r>
              <w:rPr>
                <w:b/>
                <w:color w:val="000000"/>
              </w:rPr>
              <w:t>Mean latency (ms)</w:t>
            </w:r>
          </w:p>
        </w:tc>
        <w:tc>
          <w:tcPr>
            <w:tcW w:type="dxa" w:w="2160"/>
          </w:tcPr>
          <w:p>
            <w:r>
              <w:rPr>
                <w:b/>
                <w:color w:val="000000"/>
              </w:rPr>
              <w:t>FPS</w:t>
            </w:r>
          </w:p>
        </w:tc>
      </w:tr>
      <w:tr>
        <w:tc>
          <w:tcPr>
            <w:tcW w:type="dxa" w:w="2160"/>
          </w:tcPr>
          <w:p>
            <w:r>
              <w:t>cam1</w:t>
            </w:r>
          </w:p>
        </w:tc>
        <w:tc>
          <w:tcPr>
            <w:tcW w:type="dxa" w:w="2160"/>
          </w:tcPr>
          <w:p>
            <w:r>
              <w:t>40</w:t>
            </w:r>
          </w:p>
        </w:tc>
        <w:tc>
          <w:tcPr>
            <w:tcW w:type="dxa" w:w="2160"/>
          </w:tcPr>
          <w:p>
            <w:r>
              <w:t>496.1</w:t>
            </w:r>
          </w:p>
        </w:tc>
        <w:tc>
          <w:tcPr>
            <w:tcW w:type="dxa" w:w="2160"/>
          </w:tcPr>
          <w:p>
            <w:r>
              <w:t>2.02</w:t>
            </w:r>
          </w:p>
        </w:tc>
      </w:tr>
    </w:tbl>
    <w:p/>
    <w:p>
      <w:r>
        <w:rPr>
          <w:b/>
          <w:i w:val="0"/>
          <w:color w:val="000000"/>
          <w:sz w:val="22"/>
        </w:rPr>
        <w:t>2 camera(s):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0000"/>
              </w:rPr>
              <w:t>Camera</w:t>
            </w:r>
          </w:p>
        </w:tc>
        <w:tc>
          <w:tcPr>
            <w:tcW w:type="dxa" w:w="2160"/>
          </w:tcPr>
          <w:p>
            <w:r>
              <w:rPr>
                <w:b/>
                <w:color w:val="000000"/>
              </w:rPr>
              <w:t>Frames</w:t>
            </w:r>
          </w:p>
        </w:tc>
        <w:tc>
          <w:tcPr>
            <w:tcW w:type="dxa" w:w="2160"/>
          </w:tcPr>
          <w:p>
            <w:r>
              <w:rPr>
                <w:b/>
                <w:color w:val="000000"/>
              </w:rPr>
              <w:t>Mean latency (ms)</w:t>
            </w:r>
          </w:p>
        </w:tc>
        <w:tc>
          <w:tcPr>
            <w:tcW w:type="dxa" w:w="2160"/>
          </w:tcPr>
          <w:p>
            <w:r>
              <w:rPr>
                <w:b/>
                <w:color w:val="000000"/>
              </w:rPr>
              <w:t>FPS</w:t>
            </w:r>
          </w:p>
        </w:tc>
      </w:tr>
      <w:tr>
        <w:tc>
          <w:tcPr>
            <w:tcW w:type="dxa" w:w="2160"/>
          </w:tcPr>
          <w:p>
            <w:r>
              <w:t>cam1</w:t>
            </w:r>
          </w:p>
        </w:tc>
        <w:tc>
          <w:tcPr>
            <w:tcW w:type="dxa" w:w="2160"/>
          </w:tcPr>
          <w:p>
            <w:r>
              <w:t>40</w:t>
            </w:r>
          </w:p>
        </w:tc>
        <w:tc>
          <w:tcPr>
            <w:tcW w:type="dxa" w:w="2160"/>
          </w:tcPr>
          <w:p>
            <w:r>
              <w:t>972.3</w:t>
            </w:r>
          </w:p>
        </w:tc>
        <w:tc>
          <w:tcPr>
            <w:tcW w:type="dxa" w:w="2160"/>
          </w:tcPr>
          <w:p>
            <w:r>
              <w:t>1.03</w:t>
            </w:r>
          </w:p>
        </w:tc>
      </w:tr>
      <w:tr>
        <w:tc>
          <w:tcPr>
            <w:tcW w:type="dxa" w:w="2160"/>
          </w:tcPr>
          <w:p>
            <w:r>
              <w:t>cam2</w:t>
            </w:r>
          </w:p>
        </w:tc>
        <w:tc>
          <w:tcPr>
            <w:tcW w:type="dxa" w:w="2160"/>
          </w:tcPr>
          <w:p>
            <w:r>
              <w:t>40</w:t>
            </w:r>
          </w:p>
        </w:tc>
        <w:tc>
          <w:tcPr>
            <w:tcW w:type="dxa" w:w="2160"/>
          </w:tcPr>
          <w:p>
            <w:r>
              <w:t>1145.3</w:t>
            </w:r>
          </w:p>
        </w:tc>
        <w:tc>
          <w:tcPr>
            <w:tcW w:type="dxa" w:w="2160"/>
          </w:tcPr>
          <w:p>
            <w:r>
              <w:t>0.87</w:t>
            </w:r>
          </w:p>
        </w:tc>
      </w:tr>
    </w:tbl>
    <w:p/>
    <w:p>
      <w:r>
        <w:rPr>
          <w:b/>
          <w:i w:val="0"/>
          <w:color w:val="000000"/>
          <w:sz w:val="22"/>
        </w:rPr>
        <w:t>3 camera(s):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0000"/>
              </w:rPr>
              <w:t>Camera</w:t>
            </w:r>
          </w:p>
        </w:tc>
        <w:tc>
          <w:tcPr>
            <w:tcW w:type="dxa" w:w="2160"/>
          </w:tcPr>
          <w:p>
            <w:r>
              <w:rPr>
                <w:b/>
                <w:color w:val="000000"/>
              </w:rPr>
              <w:t>Frames</w:t>
            </w:r>
          </w:p>
        </w:tc>
        <w:tc>
          <w:tcPr>
            <w:tcW w:type="dxa" w:w="2160"/>
          </w:tcPr>
          <w:p>
            <w:r>
              <w:rPr>
                <w:b/>
                <w:color w:val="000000"/>
              </w:rPr>
              <w:t>Mean latency (ms)</w:t>
            </w:r>
          </w:p>
        </w:tc>
        <w:tc>
          <w:tcPr>
            <w:tcW w:type="dxa" w:w="2160"/>
          </w:tcPr>
          <w:p>
            <w:r>
              <w:rPr>
                <w:b/>
                <w:color w:val="000000"/>
              </w:rPr>
              <w:t>FPS</w:t>
            </w:r>
          </w:p>
        </w:tc>
      </w:tr>
      <w:tr>
        <w:tc>
          <w:tcPr>
            <w:tcW w:type="dxa" w:w="2160"/>
          </w:tcPr>
          <w:p>
            <w:r>
              <w:t>cam1</w:t>
            </w:r>
          </w:p>
        </w:tc>
        <w:tc>
          <w:tcPr>
            <w:tcW w:type="dxa" w:w="2160"/>
          </w:tcPr>
          <w:p>
            <w:r>
              <w:t>40</w:t>
            </w:r>
          </w:p>
        </w:tc>
        <w:tc>
          <w:tcPr>
            <w:tcW w:type="dxa" w:w="2160"/>
          </w:tcPr>
          <w:p>
            <w:r>
              <w:t>1381.3</w:t>
            </w:r>
          </w:p>
        </w:tc>
        <w:tc>
          <w:tcPr>
            <w:tcW w:type="dxa" w:w="2160"/>
          </w:tcPr>
          <w:p>
            <w:r>
              <w:t>0.72</w:t>
            </w:r>
          </w:p>
        </w:tc>
      </w:tr>
      <w:tr>
        <w:tc>
          <w:tcPr>
            <w:tcW w:type="dxa" w:w="2160"/>
          </w:tcPr>
          <w:p>
            <w:r>
              <w:t>cam3</w:t>
            </w:r>
          </w:p>
        </w:tc>
        <w:tc>
          <w:tcPr>
            <w:tcW w:type="dxa" w:w="2160"/>
          </w:tcPr>
          <w:p>
            <w:r>
              <w:t>40</w:t>
            </w:r>
          </w:p>
        </w:tc>
        <w:tc>
          <w:tcPr>
            <w:tcW w:type="dxa" w:w="2160"/>
          </w:tcPr>
          <w:p>
            <w:r>
              <w:t>1439.2</w:t>
            </w:r>
          </w:p>
        </w:tc>
        <w:tc>
          <w:tcPr>
            <w:tcW w:type="dxa" w:w="2160"/>
          </w:tcPr>
          <w:p>
            <w:r>
              <w:t>0.69</w:t>
            </w:r>
          </w:p>
        </w:tc>
      </w:tr>
      <w:tr>
        <w:tc>
          <w:tcPr>
            <w:tcW w:type="dxa" w:w="2160"/>
          </w:tcPr>
          <w:p>
            <w:r>
              <w:t>cam2</w:t>
            </w:r>
          </w:p>
        </w:tc>
        <w:tc>
          <w:tcPr>
            <w:tcW w:type="dxa" w:w="2160"/>
          </w:tcPr>
          <w:p>
            <w:r>
              <w:t>40</w:t>
            </w:r>
          </w:p>
        </w:tc>
        <w:tc>
          <w:tcPr>
            <w:tcW w:type="dxa" w:w="2160"/>
          </w:tcPr>
          <w:p>
            <w:r>
              <w:t>1578.9</w:t>
            </w:r>
          </w:p>
        </w:tc>
        <w:tc>
          <w:tcPr>
            <w:tcW w:type="dxa" w:w="2160"/>
          </w:tcPr>
          <w:p>
            <w:r>
              <w:t>0.63</w:t>
            </w:r>
          </w:p>
        </w:tc>
      </w:tr>
    </w:tbl>
    <w:p/>
    <w:p>
      <w:r>
        <w:rPr>
          <w:b/>
          <w:i w:val="0"/>
          <w:color w:val="000000"/>
          <w:sz w:val="22"/>
        </w:rPr>
        <w:t>4 camera(s):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0000"/>
              </w:rPr>
              <w:t>Camera</w:t>
            </w:r>
          </w:p>
        </w:tc>
        <w:tc>
          <w:tcPr>
            <w:tcW w:type="dxa" w:w="2160"/>
          </w:tcPr>
          <w:p>
            <w:r>
              <w:rPr>
                <w:b/>
                <w:color w:val="000000"/>
              </w:rPr>
              <w:t>Frames</w:t>
            </w:r>
          </w:p>
        </w:tc>
        <w:tc>
          <w:tcPr>
            <w:tcW w:type="dxa" w:w="2160"/>
          </w:tcPr>
          <w:p>
            <w:r>
              <w:rPr>
                <w:b/>
                <w:color w:val="000000"/>
              </w:rPr>
              <w:t>Mean latency (ms)</w:t>
            </w:r>
          </w:p>
        </w:tc>
        <w:tc>
          <w:tcPr>
            <w:tcW w:type="dxa" w:w="2160"/>
          </w:tcPr>
          <w:p>
            <w:r>
              <w:rPr>
                <w:b/>
                <w:color w:val="000000"/>
              </w:rPr>
              <w:t>FPS</w:t>
            </w:r>
          </w:p>
        </w:tc>
      </w:tr>
      <w:tr>
        <w:tc>
          <w:tcPr>
            <w:tcW w:type="dxa" w:w="2160"/>
          </w:tcPr>
          <w:p>
            <w:r>
              <w:t>cam1</w:t>
            </w:r>
          </w:p>
        </w:tc>
        <w:tc>
          <w:tcPr>
            <w:tcW w:type="dxa" w:w="2160"/>
          </w:tcPr>
          <w:p>
            <w:r>
              <w:t>40</w:t>
            </w:r>
          </w:p>
        </w:tc>
        <w:tc>
          <w:tcPr>
            <w:tcW w:type="dxa" w:w="2160"/>
          </w:tcPr>
          <w:p>
            <w:r>
              <w:t>1835.8</w:t>
            </w:r>
          </w:p>
        </w:tc>
        <w:tc>
          <w:tcPr>
            <w:tcW w:type="dxa" w:w="2160"/>
          </w:tcPr>
          <w:p>
            <w:r>
              <w:t>0.54</w:t>
            </w:r>
          </w:p>
        </w:tc>
      </w:tr>
      <w:tr>
        <w:tc>
          <w:tcPr>
            <w:tcW w:type="dxa" w:w="2160"/>
          </w:tcPr>
          <w:p>
            <w:r>
              <w:t>cam3</w:t>
            </w:r>
          </w:p>
        </w:tc>
        <w:tc>
          <w:tcPr>
            <w:tcW w:type="dxa" w:w="2160"/>
          </w:tcPr>
          <w:p>
            <w:r>
              <w:t>40</w:t>
            </w:r>
          </w:p>
        </w:tc>
        <w:tc>
          <w:tcPr>
            <w:tcW w:type="dxa" w:w="2160"/>
          </w:tcPr>
          <w:p>
            <w:r>
              <w:t>1988.1</w:t>
            </w:r>
          </w:p>
        </w:tc>
        <w:tc>
          <w:tcPr>
            <w:tcW w:type="dxa" w:w="2160"/>
          </w:tcPr>
          <w:p>
            <w:r>
              <w:t>0.5</w:t>
            </w:r>
          </w:p>
        </w:tc>
      </w:tr>
      <w:tr>
        <w:tc>
          <w:tcPr>
            <w:tcW w:type="dxa" w:w="2160"/>
          </w:tcPr>
          <w:p>
            <w:r>
              <w:t>cam4</w:t>
            </w:r>
          </w:p>
        </w:tc>
        <w:tc>
          <w:tcPr>
            <w:tcW w:type="dxa" w:w="2160"/>
          </w:tcPr>
          <w:p>
            <w:r>
              <w:t>40</w:t>
            </w:r>
          </w:p>
        </w:tc>
        <w:tc>
          <w:tcPr>
            <w:tcW w:type="dxa" w:w="2160"/>
          </w:tcPr>
          <w:p>
            <w:r>
              <w:t>2183.0</w:t>
            </w:r>
          </w:p>
        </w:tc>
        <w:tc>
          <w:tcPr>
            <w:tcW w:type="dxa" w:w="2160"/>
          </w:tcPr>
          <w:p>
            <w:r>
              <w:t>0.46</w:t>
            </w:r>
          </w:p>
        </w:tc>
      </w:tr>
      <w:tr>
        <w:tc>
          <w:tcPr>
            <w:tcW w:type="dxa" w:w="2160"/>
          </w:tcPr>
          <w:p>
            <w:r>
              <w:t>cam2</w:t>
            </w:r>
          </w:p>
        </w:tc>
        <w:tc>
          <w:tcPr>
            <w:tcW w:type="dxa" w:w="2160"/>
          </w:tcPr>
          <w:p>
            <w:r>
              <w:t>40</w:t>
            </w:r>
          </w:p>
        </w:tc>
        <w:tc>
          <w:tcPr>
            <w:tcW w:type="dxa" w:w="2160"/>
          </w:tcPr>
          <w:p>
            <w:r>
              <w:t>2195.8</w:t>
            </w:r>
          </w:p>
        </w:tc>
        <w:tc>
          <w:tcPr>
            <w:tcW w:type="dxa" w:w="2160"/>
          </w:tcPr>
          <w:p>
            <w:r>
              <w:t>0.46</w:t>
            </w:r>
          </w:p>
        </w:tc>
      </w:tr>
    </w:tbl>
    <w:p/>
    <w:p>
      <w:r>
        <w:rPr>
          <w:b w:val="0"/>
          <w:i w:val="0"/>
          <w:color w:val="000000"/>
          <w:sz w:val="22"/>
        </w:rPr>
        <w:t>Takeaway: going from 1 to 4 concurrent cameras on this GPU drops average per-camera FPS from 2.02 to 0.49 -- all cameras share one GPU and queue for its time. Combined throughput across all cameras is worth comparing to the single-camera number above to see whether the GPU is doing roughly the same total work either way (flat combined throughput) or genuinely falling behind as more cameras are added.</w:t>
      </w:r>
    </w:p>
    <w:p>
      <w:pPr>
        <w:pStyle w:val="Heading1"/>
      </w:pPr>
      <w:r>
        <w:rPr>
          <w:color w:val="000000"/>
        </w:rPr>
        <w:t>D. Per-face recognition time (isolated)</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00000"/>
              </w:rPr>
              <w:t>Measurement</w:t>
            </w:r>
          </w:p>
        </w:tc>
        <w:tc>
          <w:tcPr>
            <w:tcW w:type="dxa" w:w="4320"/>
          </w:tcPr>
          <w:p>
            <w:r>
              <w:rPr>
                <w:b/>
                <w:color w:val="000000"/>
              </w:rPr>
              <w:t>Value</w:t>
            </w:r>
          </w:p>
        </w:tc>
      </w:tr>
      <w:tr>
        <w:tc>
          <w:tcPr>
            <w:tcW w:type="dxa" w:w="4320"/>
          </w:tcPr>
          <w:p>
            <w:r>
              <w:t>Face crops tested</w:t>
            </w:r>
          </w:p>
        </w:tc>
        <w:tc>
          <w:tcPr>
            <w:tcW w:type="dxa" w:w="4320"/>
          </w:tcPr>
          <w:p>
            <w:r>
              <w:t>10</w:t>
            </w:r>
          </w:p>
        </w:tc>
      </w:tr>
      <w:tr>
        <w:tc>
          <w:tcPr>
            <w:tcW w:type="dxa" w:w="4320"/>
          </w:tcPr>
          <w:p>
            <w:r>
              <w:t>Total calls timed</w:t>
            </w:r>
          </w:p>
        </w:tc>
        <w:tc>
          <w:tcPr>
            <w:tcW w:type="dxa" w:w="4320"/>
          </w:tcPr>
          <w:p>
            <w:r>
              <w:t>50</w:t>
            </w:r>
          </w:p>
        </w:tc>
      </w:tr>
      <w:tr>
        <w:tc>
          <w:tcPr>
            <w:tcW w:type="dxa" w:w="4320"/>
          </w:tcPr>
          <w:p>
            <w:r>
              <w:t>Mean latency per face</w:t>
            </w:r>
          </w:p>
        </w:tc>
        <w:tc>
          <w:tcPr>
            <w:tcW w:type="dxa" w:w="4320"/>
          </w:tcPr>
          <w:p>
            <w:r>
              <w:t>25.23 ms</w:t>
            </w:r>
          </w:p>
        </w:tc>
      </w:tr>
      <w:tr>
        <w:tc>
          <w:tcPr>
            <w:tcW w:type="dxa" w:w="4320"/>
          </w:tcPr>
          <w:p>
            <w:r>
              <w:t>Fastest call</w:t>
            </w:r>
          </w:p>
        </w:tc>
        <w:tc>
          <w:tcPr>
            <w:tcW w:type="dxa" w:w="4320"/>
          </w:tcPr>
          <w:p>
            <w:r>
              <w:t>15.16 ms</w:t>
            </w:r>
          </w:p>
        </w:tc>
      </w:tr>
      <w:tr>
        <w:tc>
          <w:tcPr>
            <w:tcW w:type="dxa" w:w="4320"/>
          </w:tcPr>
          <w:p>
            <w:r>
              <w:t>Slowest call</w:t>
            </w:r>
          </w:p>
        </w:tc>
        <w:tc>
          <w:tcPr>
            <w:tcW w:type="dxa" w:w="4320"/>
          </w:tcPr>
          <w:p>
            <w:r>
              <w:t>44.17 ms</w:t>
            </w:r>
          </w:p>
        </w:tc>
      </w:tr>
    </w:tbl>
    <w:p/>
    <w:p>
      <w:r>
        <w:rPr>
          <w:b w:val="0"/>
          <w:i w:val="0"/>
          <w:color w:val="000000"/>
          <w:sz w:val="22"/>
        </w:rPr>
        <w:t>Takeaway: a single InsightFace call (detect + landmarks + age/gender + 512-d embedding, all 5 sub-models) on ONE already-cropped person takes about 25.23 ms on average, isolated from YOLO/tracking overhead. This is the real per-person cost -- section B's much larger face-stage totals are this number multiplied by however many people are in frame.</w:t>
      </w:r>
    </w:p>
    <w:p>
      <w:pPr>
        <w:pStyle w:val="Heading1"/>
      </w:pPr>
      <w:r>
        <w:rPr>
          <w:color w:val="000000"/>
        </w:rPr>
        <w:t>E. What latency actually depends on</w:t>
      </w:r>
    </w:p>
    <w:p>
      <w:pPr>
        <w:pStyle w:val="Heading2"/>
      </w:pPr>
      <w:r>
        <w:rPr>
          <w:color w:val="000000"/>
        </w:rPr>
        <w:t>E.1 Person count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color w:val="000000"/>
              </w:rPr>
              <w:t>Frame</w:t>
            </w:r>
          </w:p>
        </w:tc>
        <w:tc>
          <w:tcPr>
            <w:tcW w:type="dxa" w:w="1440"/>
          </w:tcPr>
          <w:p>
            <w:r>
              <w:rPr>
                <w:b/>
                <w:color w:val="000000"/>
              </w:rPr>
              <w:t>People detected</w:t>
            </w:r>
          </w:p>
        </w:tc>
        <w:tc>
          <w:tcPr>
            <w:tcW w:type="dxa" w:w="1440"/>
          </w:tcPr>
          <w:p>
            <w:r>
              <w:rPr>
                <w:b/>
                <w:color w:val="000000"/>
              </w:rPr>
              <w:t>Faces found</w:t>
            </w:r>
          </w:p>
        </w:tc>
        <w:tc>
          <w:tcPr>
            <w:tcW w:type="dxa" w:w="1440"/>
          </w:tcPr>
          <w:p>
            <w:r>
              <w:rPr>
                <w:b/>
                <w:color w:val="000000"/>
              </w:rPr>
              <w:t>Detection (ms)</w:t>
            </w:r>
          </w:p>
        </w:tc>
        <w:tc>
          <w:tcPr>
            <w:tcW w:type="dxa" w:w="1440"/>
          </w:tcPr>
          <w:p>
            <w:r>
              <w:rPr>
                <w:b/>
                <w:color w:val="000000"/>
              </w:rPr>
              <w:t>Face stage (ms)</w:t>
            </w:r>
          </w:p>
        </w:tc>
        <w:tc>
          <w:tcPr>
            <w:tcW w:type="dxa" w:w="1440"/>
          </w:tcPr>
          <w:p>
            <w:r>
              <w:rPr>
                <w:b/>
                <w:color w:val="000000"/>
              </w:rPr>
              <w:t>Total (ms)</w:t>
            </w:r>
          </w:p>
        </w:tc>
      </w:tr>
      <w:tr>
        <w:tc>
          <w:tcPr>
            <w:tcW w:type="dxa" w:w="1440"/>
          </w:tcPr>
          <w:p>
            <w:r>
              <w:t>500</w:t>
            </w:r>
          </w:p>
        </w:tc>
        <w:tc>
          <w:tcPr>
            <w:tcW w:type="dxa" w:w="1440"/>
          </w:tcPr>
          <w:p>
            <w:r>
              <w:t>22</w:t>
            </w:r>
          </w:p>
        </w:tc>
        <w:tc>
          <w:tcPr>
            <w:tcW w:type="dxa" w:w="1440"/>
          </w:tcPr>
          <w:p>
            <w:r>
              <w:t>12</w:t>
            </w:r>
          </w:p>
        </w:tc>
        <w:tc>
          <w:tcPr>
            <w:tcW w:type="dxa" w:w="1440"/>
          </w:tcPr>
          <w:p>
            <w:r>
              <w:t>33.5</w:t>
            </w:r>
          </w:p>
        </w:tc>
        <w:tc>
          <w:tcPr>
            <w:tcW w:type="dxa" w:w="1440"/>
          </w:tcPr>
          <w:p>
            <w:r>
              <w:t>649.0</w:t>
            </w:r>
          </w:p>
        </w:tc>
        <w:tc>
          <w:tcPr>
            <w:tcW w:type="dxa" w:w="1440"/>
          </w:tcPr>
          <w:p>
            <w:r>
              <w:t>682.5</w:t>
            </w:r>
          </w:p>
        </w:tc>
      </w:tr>
      <w:tr>
        <w:tc>
          <w:tcPr>
            <w:tcW w:type="dxa" w:w="1440"/>
          </w:tcPr>
          <w:p>
            <w:r>
              <w:t>2000</w:t>
            </w:r>
          </w:p>
        </w:tc>
        <w:tc>
          <w:tcPr>
            <w:tcW w:type="dxa" w:w="1440"/>
          </w:tcPr>
          <w:p>
            <w:r>
              <w:t>18</w:t>
            </w:r>
          </w:p>
        </w:tc>
        <w:tc>
          <w:tcPr>
            <w:tcW w:type="dxa" w:w="1440"/>
          </w:tcPr>
          <w:p>
            <w:r>
              <w:t>4</w:t>
            </w:r>
          </w:p>
        </w:tc>
        <w:tc>
          <w:tcPr>
            <w:tcW w:type="dxa" w:w="1440"/>
          </w:tcPr>
          <w:p>
            <w:r>
              <w:t>16.5</w:t>
            </w:r>
          </w:p>
        </w:tc>
        <w:tc>
          <w:tcPr>
            <w:tcW w:type="dxa" w:w="1440"/>
          </w:tcPr>
          <w:p>
            <w:r>
              <w:t>390.6</w:t>
            </w:r>
          </w:p>
        </w:tc>
        <w:tc>
          <w:tcPr>
            <w:tcW w:type="dxa" w:w="1440"/>
          </w:tcPr>
          <w:p>
            <w:r>
              <w:t>407.1</w:t>
            </w:r>
          </w:p>
        </w:tc>
      </w:tr>
      <w:tr>
        <w:tc>
          <w:tcPr>
            <w:tcW w:type="dxa" w:w="1440"/>
          </w:tcPr>
          <w:p>
            <w:r>
              <w:t>4000</w:t>
            </w:r>
          </w:p>
        </w:tc>
        <w:tc>
          <w:tcPr>
            <w:tcW w:type="dxa" w:w="1440"/>
          </w:tcPr>
          <w:p>
            <w:r>
              <w:t>16</w:t>
            </w:r>
          </w:p>
        </w:tc>
        <w:tc>
          <w:tcPr>
            <w:tcW w:type="dxa" w:w="1440"/>
          </w:tcPr>
          <w:p>
            <w:r>
              <w:t>6</w:t>
            </w:r>
          </w:p>
        </w:tc>
        <w:tc>
          <w:tcPr>
            <w:tcW w:type="dxa" w:w="1440"/>
          </w:tcPr>
          <w:p>
            <w:r>
              <w:t>21.1</w:t>
            </w:r>
          </w:p>
        </w:tc>
        <w:tc>
          <w:tcPr>
            <w:tcW w:type="dxa" w:w="1440"/>
          </w:tcPr>
          <w:p>
            <w:r>
              <w:t>415.6</w:t>
            </w:r>
          </w:p>
        </w:tc>
        <w:tc>
          <w:tcPr>
            <w:tcW w:type="dxa" w:w="1440"/>
          </w:tcPr>
          <w:p>
            <w:r>
              <w:t>436.8</w:t>
            </w:r>
          </w:p>
        </w:tc>
      </w:tr>
      <w:tr>
        <w:tc>
          <w:tcPr>
            <w:tcW w:type="dxa" w:w="1440"/>
          </w:tcPr>
          <w:p>
            <w:r>
              <w:t>6000</w:t>
            </w:r>
          </w:p>
        </w:tc>
        <w:tc>
          <w:tcPr>
            <w:tcW w:type="dxa" w:w="1440"/>
          </w:tcPr>
          <w:p>
            <w:r>
              <w:t>25</w:t>
            </w:r>
          </w:p>
        </w:tc>
        <w:tc>
          <w:tcPr>
            <w:tcW w:type="dxa" w:w="1440"/>
          </w:tcPr>
          <w:p>
            <w:r>
              <w:t>8</w:t>
            </w:r>
          </w:p>
        </w:tc>
        <w:tc>
          <w:tcPr>
            <w:tcW w:type="dxa" w:w="1440"/>
          </w:tcPr>
          <w:p>
            <w:r>
              <w:t>16.0</w:t>
            </w:r>
          </w:p>
        </w:tc>
        <w:tc>
          <w:tcPr>
            <w:tcW w:type="dxa" w:w="1440"/>
          </w:tcPr>
          <w:p>
            <w:r>
              <w:t>602.3</w:t>
            </w:r>
          </w:p>
        </w:tc>
        <w:tc>
          <w:tcPr>
            <w:tcW w:type="dxa" w:w="1440"/>
          </w:tcPr>
          <w:p>
            <w:r>
              <w:t>618.3</w:t>
            </w:r>
          </w:p>
        </w:tc>
      </w:tr>
      <w:tr>
        <w:tc>
          <w:tcPr>
            <w:tcW w:type="dxa" w:w="1440"/>
          </w:tcPr>
          <w:p>
            <w:r>
              <w:t>8000</w:t>
            </w:r>
          </w:p>
        </w:tc>
        <w:tc>
          <w:tcPr>
            <w:tcW w:type="dxa" w:w="1440"/>
          </w:tcPr>
          <w:p>
            <w:r>
              <w:t>22</w:t>
            </w:r>
          </w:p>
        </w:tc>
        <w:tc>
          <w:tcPr>
            <w:tcW w:type="dxa" w:w="1440"/>
          </w:tcPr>
          <w:p>
            <w:r>
              <w:t>4</w:t>
            </w:r>
          </w:p>
        </w:tc>
        <w:tc>
          <w:tcPr>
            <w:tcW w:type="dxa" w:w="1440"/>
          </w:tcPr>
          <w:p>
            <w:r>
              <w:t>20.0</w:t>
            </w:r>
          </w:p>
        </w:tc>
        <w:tc>
          <w:tcPr>
            <w:tcW w:type="dxa" w:w="1440"/>
          </w:tcPr>
          <w:p>
            <w:r>
              <w:t>450.5</w:t>
            </w:r>
          </w:p>
        </w:tc>
        <w:tc>
          <w:tcPr>
            <w:tcW w:type="dxa" w:w="1440"/>
          </w:tcPr>
          <w:p>
            <w:r>
              <w:t>470.5</w:t>
            </w:r>
          </w:p>
        </w:tc>
      </w:tr>
      <w:tr>
        <w:tc>
          <w:tcPr>
            <w:tcW w:type="dxa" w:w="1440"/>
          </w:tcPr>
          <w:p>
            <w:r>
              <w:t>10000</w:t>
            </w:r>
          </w:p>
        </w:tc>
        <w:tc>
          <w:tcPr>
            <w:tcW w:type="dxa" w:w="1440"/>
          </w:tcPr>
          <w:p>
            <w:r>
              <w:t>19</w:t>
            </w:r>
          </w:p>
        </w:tc>
        <w:tc>
          <w:tcPr>
            <w:tcW w:type="dxa" w:w="1440"/>
          </w:tcPr>
          <w:p>
            <w:r>
              <w:t>3</w:t>
            </w:r>
          </w:p>
        </w:tc>
        <w:tc>
          <w:tcPr>
            <w:tcW w:type="dxa" w:w="1440"/>
          </w:tcPr>
          <w:p>
            <w:r>
              <w:t>14.5</w:t>
            </w:r>
          </w:p>
        </w:tc>
        <w:tc>
          <w:tcPr>
            <w:tcW w:type="dxa" w:w="1440"/>
          </w:tcPr>
          <w:p>
            <w:r>
              <w:t>400.7</w:t>
            </w:r>
          </w:p>
        </w:tc>
        <w:tc>
          <w:tcPr>
            <w:tcW w:type="dxa" w:w="1440"/>
          </w:tcPr>
          <w:p>
            <w:r>
              <w:t>415.2</w:t>
            </w:r>
          </w:p>
        </w:tc>
      </w:tr>
      <w:tr>
        <w:tc>
          <w:tcPr>
            <w:tcW w:type="dxa" w:w="1440"/>
          </w:tcPr>
          <w:p>
            <w:r>
              <w:t>12000</w:t>
            </w:r>
          </w:p>
        </w:tc>
        <w:tc>
          <w:tcPr>
            <w:tcW w:type="dxa" w:w="1440"/>
          </w:tcPr>
          <w:p>
            <w:r>
              <w:t>23</w:t>
            </w:r>
          </w:p>
        </w:tc>
        <w:tc>
          <w:tcPr>
            <w:tcW w:type="dxa" w:w="1440"/>
          </w:tcPr>
          <w:p>
            <w:r>
              <w:t>8</w:t>
            </w:r>
          </w:p>
        </w:tc>
        <w:tc>
          <w:tcPr>
            <w:tcW w:type="dxa" w:w="1440"/>
          </w:tcPr>
          <w:p>
            <w:r>
              <w:t>14.7</w:t>
            </w:r>
          </w:p>
        </w:tc>
        <w:tc>
          <w:tcPr>
            <w:tcW w:type="dxa" w:w="1440"/>
          </w:tcPr>
          <w:p>
            <w:r>
              <w:t>572.3</w:t>
            </w:r>
          </w:p>
        </w:tc>
        <w:tc>
          <w:tcPr>
            <w:tcW w:type="dxa" w:w="1440"/>
          </w:tcPr>
          <w:p>
            <w:r>
              <w:t>587.0</w:t>
            </w:r>
          </w:p>
        </w:tc>
      </w:tr>
      <w:tr>
        <w:tc>
          <w:tcPr>
            <w:tcW w:type="dxa" w:w="1440"/>
          </w:tcPr>
          <w:p>
            <w:r>
              <w:t>15000</w:t>
            </w:r>
          </w:p>
        </w:tc>
        <w:tc>
          <w:tcPr>
            <w:tcW w:type="dxa" w:w="1440"/>
          </w:tcPr>
          <w:p>
            <w:r>
              <w:t>23</w:t>
            </w:r>
          </w:p>
        </w:tc>
        <w:tc>
          <w:tcPr>
            <w:tcW w:type="dxa" w:w="1440"/>
          </w:tcPr>
          <w:p>
            <w:r>
              <w:t>6</w:t>
            </w:r>
          </w:p>
        </w:tc>
        <w:tc>
          <w:tcPr>
            <w:tcW w:type="dxa" w:w="1440"/>
          </w:tcPr>
          <w:p>
            <w:r>
              <w:t>15.9</w:t>
            </w:r>
          </w:p>
        </w:tc>
        <w:tc>
          <w:tcPr>
            <w:tcW w:type="dxa" w:w="1440"/>
          </w:tcPr>
          <w:p>
            <w:r>
              <w:t>507.1</w:t>
            </w:r>
          </w:p>
        </w:tc>
        <w:tc>
          <w:tcPr>
            <w:tcW w:type="dxa" w:w="1440"/>
          </w:tcPr>
          <w:p>
            <w:r>
              <w:t>523.0</w:t>
            </w:r>
          </w:p>
        </w:tc>
      </w:tr>
    </w:tbl>
    <w:p/>
    <w:p>
      <w:r>
        <w:rPr>
          <w:b w:val="0"/>
          <w:i w:val="0"/>
          <w:color w:val="000000"/>
          <w:sz w:val="22"/>
        </w:rPr>
        <w:t>Takeaway: detection time stays roughly flat regardless of how many people are in frame -- YOLO processes the whole frame once. The face stage, in contrast, scales directly with how many people were detected, confirming total latency is overwhelmingly driven by PERSON COUNT, not frame resolution or pixel count on their own.</w:t>
      </w:r>
    </w:p>
    <w:p>
      <w:pPr>
        <w:pStyle w:val="Heading2"/>
      </w:pPr>
      <w:r>
        <w:rPr>
          <w:color w:val="000000"/>
        </w:rPr>
        <w:t>E.2 Face pixel size / how much upscaling was needed</w:t>
      </w:r>
    </w:p>
    <w:p>
      <w:r>
        <w:rPr>
          <w:b w:val="0"/>
          <w:i w:val="0"/>
          <w:color w:val="000000"/>
          <w:sz w:val="22"/>
        </w:rPr>
        <w:t>Base test subject: a real detected face, approximately 161 px, from a person crop of size 615x606 pixels with real background context (not an artificial crop) -- progressively shrunk to simulate the same person moving farther from the camera.</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color w:val="000000"/>
              </w:rPr>
              <w:t>Shrink factor</w:t>
            </w:r>
          </w:p>
        </w:tc>
        <w:tc>
          <w:tcPr>
            <w:tcW w:type="dxa" w:w="960"/>
          </w:tcPr>
          <w:p>
            <w:r>
              <w:rPr>
                <w:b/>
                <w:color w:val="000000"/>
              </w:rPr>
              <w:t>Person crop size</w:t>
            </w:r>
          </w:p>
        </w:tc>
        <w:tc>
          <w:tcPr>
            <w:tcW w:type="dxa" w:w="960"/>
          </w:tcPr>
          <w:p>
            <w:r>
              <w:rPr>
                <w:b/>
                <w:color w:val="000000"/>
              </w:rPr>
              <w:t>Approx. face px (before upscale)</w:t>
            </w:r>
          </w:p>
        </w:tc>
        <w:tc>
          <w:tcPr>
            <w:tcW w:type="dxa" w:w="960"/>
          </w:tcPr>
          <w:p>
            <w:r>
              <w:rPr>
                <w:b/>
                <w:color w:val="000000"/>
              </w:rPr>
              <w:t>Detected (raw)</w:t>
            </w:r>
          </w:p>
        </w:tc>
        <w:tc>
          <w:tcPr>
            <w:tcW w:type="dxa" w:w="960"/>
          </w:tcPr>
          <w:p>
            <w:r>
              <w:rPr>
                <w:b/>
                <w:color w:val="000000"/>
              </w:rPr>
              <w:t>Raw det_score</w:t>
            </w:r>
          </w:p>
        </w:tc>
        <w:tc>
          <w:tcPr>
            <w:tcW w:type="dxa" w:w="960"/>
          </w:tcPr>
          <w:p>
            <w:r>
              <w:rPr>
                <w:b/>
                <w:color w:val="000000"/>
              </w:rPr>
              <w:t>Upscale applied</w:t>
            </w:r>
          </w:p>
        </w:tc>
        <w:tc>
          <w:tcPr>
            <w:tcW w:type="dxa" w:w="960"/>
          </w:tcPr>
          <w:p>
            <w:r>
              <w:rPr>
                <w:b/>
                <w:color w:val="000000"/>
              </w:rPr>
              <w:t>Detected (with pipeline's upscale gate)</w:t>
            </w:r>
          </w:p>
        </w:tc>
        <w:tc>
          <w:tcPr>
            <w:tcW w:type="dxa" w:w="960"/>
          </w:tcPr>
          <w:p>
            <w:r>
              <w:rPr>
                <w:b/>
                <w:color w:val="000000"/>
              </w:rPr>
              <w:t>det_score (upscaled)</w:t>
            </w:r>
          </w:p>
        </w:tc>
        <w:tc>
          <w:tcPr>
            <w:tcW w:type="dxa" w:w="960"/>
          </w:tcPr>
          <w:p>
            <w:r>
              <w:rPr>
                <w:b/>
                <w:color w:val="000000"/>
              </w:rPr>
              <w:t>Resulting face px</w:t>
            </w:r>
          </w:p>
        </w:tc>
      </w:tr>
      <w:tr>
        <w:tc>
          <w:tcPr>
            <w:tcW w:type="dxa" w:w="960"/>
          </w:tcPr>
          <w:p>
            <w:r>
              <w:t>1.0</w:t>
            </w:r>
          </w:p>
        </w:tc>
        <w:tc>
          <w:tcPr>
            <w:tcW w:type="dxa" w:w="960"/>
          </w:tcPr>
          <w:p>
            <w:r>
              <w:t>615x606</w:t>
            </w:r>
          </w:p>
        </w:tc>
        <w:tc>
          <w:tcPr>
            <w:tcW w:type="dxa" w:w="960"/>
          </w:tcPr>
          <w:p>
            <w:r>
              <w:t>161.0</w:t>
            </w:r>
          </w:p>
        </w:tc>
        <w:tc>
          <w:tcPr>
            <w:tcW w:type="dxa" w:w="960"/>
          </w:tcPr>
          <w:p>
            <w:r>
              <w:t>True</w:t>
            </w:r>
          </w:p>
        </w:tc>
        <w:tc>
          <w:tcPr>
            <w:tcW w:type="dxa" w:w="960"/>
          </w:tcPr>
          <w:p>
            <w:r>
              <w:t>0.72</w:t>
            </w:r>
          </w:p>
        </w:tc>
        <w:tc>
          <w:tcPr>
            <w:tcW w:type="dxa" w:w="960"/>
          </w:tcPr>
          <w:p>
            <w:r>
              <w:t>1.0</w:t>
            </w:r>
          </w:p>
        </w:tc>
        <w:tc>
          <w:tcPr>
            <w:tcW w:type="dxa" w:w="960"/>
          </w:tcPr>
          <w:p>
            <w:r>
              <w:t>True</w:t>
            </w:r>
          </w:p>
        </w:tc>
        <w:tc>
          <w:tcPr>
            <w:tcW w:type="dxa" w:w="960"/>
          </w:tcPr>
          <w:p>
            <w:r>
              <w:t>0.72</w:t>
            </w:r>
          </w:p>
        </w:tc>
        <w:tc>
          <w:tcPr>
            <w:tcW w:type="dxa" w:w="960"/>
          </w:tcPr>
          <w:p>
            <w:r>
              <w:t>161</w:t>
            </w:r>
          </w:p>
        </w:tc>
      </w:tr>
      <w:tr>
        <w:tc>
          <w:tcPr>
            <w:tcW w:type="dxa" w:w="960"/>
          </w:tcPr>
          <w:p>
            <w:r>
              <w:t>0.8</w:t>
            </w:r>
          </w:p>
        </w:tc>
        <w:tc>
          <w:tcPr>
            <w:tcW w:type="dxa" w:w="960"/>
          </w:tcPr>
          <w:p>
            <w:r>
              <w:t>492x484</w:t>
            </w:r>
          </w:p>
        </w:tc>
        <w:tc>
          <w:tcPr>
            <w:tcW w:type="dxa" w:w="960"/>
          </w:tcPr>
          <w:p>
            <w:r>
              <w:t>128.8</w:t>
            </w:r>
          </w:p>
        </w:tc>
        <w:tc>
          <w:tcPr>
            <w:tcW w:type="dxa" w:w="960"/>
          </w:tcPr>
          <w:p>
            <w:r>
              <w:t>True</w:t>
            </w:r>
          </w:p>
        </w:tc>
        <w:tc>
          <w:tcPr>
            <w:tcW w:type="dxa" w:w="960"/>
          </w:tcPr>
          <w:p>
            <w:r>
              <w:t>0.713</w:t>
            </w:r>
          </w:p>
        </w:tc>
        <w:tc>
          <w:tcPr>
            <w:tcW w:type="dxa" w:w="960"/>
          </w:tcPr>
          <w:p>
            <w:r>
              <w:t>1.0</w:t>
            </w:r>
          </w:p>
        </w:tc>
        <w:tc>
          <w:tcPr>
            <w:tcW w:type="dxa" w:w="960"/>
          </w:tcPr>
          <w:p>
            <w:r>
              <w:t>True</w:t>
            </w:r>
          </w:p>
        </w:tc>
        <w:tc>
          <w:tcPr>
            <w:tcW w:type="dxa" w:w="960"/>
          </w:tcPr>
          <w:p>
            <w:r>
              <w:t>0.713</w:t>
            </w:r>
          </w:p>
        </w:tc>
        <w:tc>
          <w:tcPr>
            <w:tcW w:type="dxa" w:w="960"/>
          </w:tcPr>
          <w:p>
            <w:r>
              <w:t>129</w:t>
            </w:r>
          </w:p>
        </w:tc>
      </w:tr>
      <w:tr>
        <w:tc>
          <w:tcPr>
            <w:tcW w:type="dxa" w:w="960"/>
          </w:tcPr>
          <w:p>
            <w:r>
              <w:t>0.6</w:t>
            </w:r>
          </w:p>
        </w:tc>
        <w:tc>
          <w:tcPr>
            <w:tcW w:type="dxa" w:w="960"/>
          </w:tcPr>
          <w:p>
            <w:r>
              <w:t>369x363</w:t>
            </w:r>
          </w:p>
        </w:tc>
        <w:tc>
          <w:tcPr>
            <w:tcW w:type="dxa" w:w="960"/>
          </w:tcPr>
          <w:p>
            <w:r>
              <w:t>96.6</w:t>
            </w:r>
          </w:p>
        </w:tc>
        <w:tc>
          <w:tcPr>
            <w:tcW w:type="dxa" w:w="960"/>
          </w:tcPr>
          <w:p>
            <w:r>
              <w:t>True</w:t>
            </w:r>
          </w:p>
        </w:tc>
        <w:tc>
          <w:tcPr>
            <w:tcW w:type="dxa" w:w="960"/>
          </w:tcPr>
          <w:p>
            <w:r>
              <w:t>0.706</w:t>
            </w:r>
          </w:p>
        </w:tc>
        <w:tc>
          <w:tcPr>
            <w:tcW w:type="dxa" w:w="960"/>
          </w:tcPr>
          <w:p>
            <w:r>
              <w:t>1.0</w:t>
            </w:r>
          </w:p>
        </w:tc>
        <w:tc>
          <w:tcPr>
            <w:tcW w:type="dxa" w:w="960"/>
          </w:tcPr>
          <w:p>
            <w:r>
              <w:t>True</w:t>
            </w:r>
          </w:p>
        </w:tc>
        <w:tc>
          <w:tcPr>
            <w:tcW w:type="dxa" w:w="960"/>
          </w:tcPr>
          <w:p>
            <w:r>
              <w:t>0.706</w:t>
            </w:r>
          </w:p>
        </w:tc>
        <w:tc>
          <w:tcPr>
            <w:tcW w:type="dxa" w:w="960"/>
          </w:tcPr>
          <w:p>
            <w:r>
              <w:t>96</w:t>
            </w:r>
          </w:p>
        </w:tc>
      </w:tr>
      <w:tr>
        <w:tc>
          <w:tcPr>
            <w:tcW w:type="dxa" w:w="960"/>
          </w:tcPr>
          <w:p>
            <w:r>
              <w:t>0.5</w:t>
            </w:r>
          </w:p>
        </w:tc>
        <w:tc>
          <w:tcPr>
            <w:tcW w:type="dxa" w:w="960"/>
          </w:tcPr>
          <w:p>
            <w:r>
              <w:t>307x303</w:t>
            </w:r>
          </w:p>
        </w:tc>
        <w:tc>
          <w:tcPr>
            <w:tcW w:type="dxa" w:w="960"/>
          </w:tcPr>
          <w:p>
            <w:r>
              <w:t>80.5</w:t>
            </w:r>
          </w:p>
        </w:tc>
        <w:tc>
          <w:tcPr>
            <w:tcW w:type="dxa" w:w="960"/>
          </w:tcPr>
          <w:p>
            <w:r>
              <w:t>True</w:t>
            </w:r>
          </w:p>
        </w:tc>
        <w:tc>
          <w:tcPr>
            <w:tcW w:type="dxa" w:w="960"/>
          </w:tcPr>
          <w:p>
            <w:r>
              <w:t>0.713</w:t>
            </w:r>
          </w:p>
        </w:tc>
        <w:tc>
          <w:tcPr>
            <w:tcW w:type="dxa" w:w="960"/>
          </w:tcPr>
          <w:p>
            <w:r>
              <w:t>1.0</w:t>
            </w:r>
          </w:p>
        </w:tc>
        <w:tc>
          <w:tcPr>
            <w:tcW w:type="dxa" w:w="960"/>
          </w:tcPr>
          <w:p>
            <w:r>
              <w:t>True</w:t>
            </w:r>
          </w:p>
        </w:tc>
        <w:tc>
          <w:tcPr>
            <w:tcW w:type="dxa" w:w="960"/>
          </w:tcPr>
          <w:p>
            <w:r>
              <w:t>0.713</w:t>
            </w:r>
          </w:p>
        </w:tc>
        <w:tc>
          <w:tcPr>
            <w:tcW w:type="dxa" w:w="960"/>
          </w:tcPr>
          <w:p>
            <w:r>
              <w:t>80</w:t>
            </w:r>
          </w:p>
        </w:tc>
      </w:tr>
      <w:tr>
        <w:tc>
          <w:tcPr>
            <w:tcW w:type="dxa" w:w="960"/>
          </w:tcPr>
          <w:p>
            <w:r>
              <w:t>0.4</w:t>
            </w:r>
          </w:p>
        </w:tc>
        <w:tc>
          <w:tcPr>
            <w:tcW w:type="dxa" w:w="960"/>
          </w:tcPr>
          <w:p>
            <w:r>
              <w:t>246x242</w:t>
            </w:r>
          </w:p>
        </w:tc>
        <w:tc>
          <w:tcPr>
            <w:tcW w:type="dxa" w:w="960"/>
          </w:tcPr>
          <w:p>
            <w:r>
              <w:t>64.4</w:t>
            </w:r>
          </w:p>
        </w:tc>
        <w:tc>
          <w:tcPr>
            <w:tcW w:type="dxa" w:w="960"/>
          </w:tcPr>
          <w:p>
            <w:r>
              <w:t>True</w:t>
            </w:r>
          </w:p>
        </w:tc>
        <w:tc>
          <w:tcPr>
            <w:tcW w:type="dxa" w:w="960"/>
          </w:tcPr>
          <w:p>
            <w:r>
              <w:t>0.706</w:t>
            </w:r>
          </w:p>
        </w:tc>
        <w:tc>
          <w:tcPr>
            <w:tcW w:type="dxa" w:w="960"/>
          </w:tcPr>
          <w:p>
            <w:r>
              <w:t>1.0</w:t>
            </w:r>
          </w:p>
        </w:tc>
        <w:tc>
          <w:tcPr>
            <w:tcW w:type="dxa" w:w="960"/>
          </w:tcPr>
          <w:p>
            <w:r>
              <w:t>True</w:t>
            </w:r>
          </w:p>
        </w:tc>
        <w:tc>
          <w:tcPr>
            <w:tcW w:type="dxa" w:w="960"/>
          </w:tcPr>
          <w:p>
            <w:r>
              <w:t>0.706</w:t>
            </w:r>
          </w:p>
        </w:tc>
        <w:tc>
          <w:tcPr>
            <w:tcW w:type="dxa" w:w="960"/>
          </w:tcPr>
          <w:p>
            <w:r>
              <w:t>64</w:t>
            </w:r>
          </w:p>
        </w:tc>
      </w:tr>
      <w:tr>
        <w:tc>
          <w:tcPr>
            <w:tcW w:type="dxa" w:w="960"/>
          </w:tcPr>
          <w:p>
            <w:r>
              <w:t>0.32</w:t>
            </w:r>
          </w:p>
        </w:tc>
        <w:tc>
          <w:tcPr>
            <w:tcW w:type="dxa" w:w="960"/>
          </w:tcPr>
          <w:p>
            <w:r>
              <w:t>196x193</w:t>
            </w:r>
          </w:p>
        </w:tc>
        <w:tc>
          <w:tcPr>
            <w:tcW w:type="dxa" w:w="960"/>
          </w:tcPr>
          <w:p>
            <w:r>
              <w:t>51.5</w:t>
            </w:r>
          </w:p>
        </w:tc>
        <w:tc>
          <w:tcPr>
            <w:tcW w:type="dxa" w:w="960"/>
          </w:tcPr>
          <w:p>
            <w:r>
              <w:t>True</w:t>
            </w:r>
          </w:p>
        </w:tc>
        <w:tc>
          <w:tcPr>
            <w:tcW w:type="dxa" w:w="960"/>
          </w:tcPr>
          <w:p>
            <w:r>
              <w:t>0.704</w:t>
            </w:r>
          </w:p>
        </w:tc>
        <w:tc>
          <w:tcPr>
            <w:tcW w:type="dxa" w:w="960"/>
          </w:tcPr>
          <w:p>
            <w:r>
              <w:t>1.14</w:t>
            </w:r>
          </w:p>
        </w:tc>
        <w:tc>
          <w:tcPr>
            <w:tcW w:type="dxa" w:w="960"/>
          </w:tcPr>
          <w:p>
            <w:r>
              <w:t>True</w:t>
            </w:r>
          </w:p>
        </w:tc>
        <w:tc>
          <w:tcPr>
            <w:tcW w:type="dxa" w:w="960"/>
          </w:tcPr>
          <w:p>
            <w:r>
              <w:t>0.705</w:t>
            </w:r>
          </w:p>
        </w:tc>
        <w:tc>
          <w:tcPr>
            <w:tcW w:type="dxa" w:w="960"/>
          </w:tcPr>
          <w:p>
            <w:r>
              <w:t>58</w:t>
            </w:r>
          </w:p>
        </w:tc>
      </w:tr>
      <w:tr>
        <w:tc>
          <w:tcPr>
            <w:tcW w:type="dxa" w:w="960"/>
          </w:tcPr>
          <w:p>
            <w:r>
              <w:t>0.25</w:t>
            </w:r>
          </w:p>
        </w:tc>
        <w:tc>
          <w:tcPr>
            <w:tcW w:type="dxa" w:w="960"/>
          </w:tcPr>
          <w:p>
            <w:r>
              <w:t>153x151</w:t>
            </w:r>
          </w:p>
        </w:tc>
        <w:tc>
          <w:tcPr>
            <w:tcW w:type="dxa" w:w="960"/>
          </w:tcPr>
          <w:p>
            <w:r>
              <w:t>40.2</w:t>
            </w:r>
          </w:p>
        </w:tc>
        <w:tc>
          <w:tcPr>
            <w:tcW w:type="dxa" w:w="960"/>
          </w:tcPr>
          <w:p>
            <w:r>
              <w:t>True</w:t>
            </w:r>
          </w:p>
        </w:tc>
        <w:tc>
          <w:tcPr>
            <w:tcW w:type="dxa" w:w="960"/>
          </w:tcPr>
          <w:p>
            <w:r>
              <w:t>0.714</w:t>
            </w:r>
          </w:p>
        </w:tc>
        <w:tc>
          <w:tcPr>
            <w:tcW w:type="dxa" w:w="960"/>
          </w:tcPr>
          <w:p>
            <w:r>
              <w:t>1.46</w:t>
            </w:r>
          </w:p>
        </w:tc>
        <w:tc>
          <w:tcPr>
            <w:tcW w:type="dxa" w:w="960"/>
          </w:tcPr>
          <w:p>
            <w:r>
              <w:t>True</w:t>
            </w:r>
          </w:p>
        </w:tc>
        <w:tc>
          <w:tcPr>
            <w:tcW w:type="dxa" w:w="960"/>
          </w:tcPr>
          <w:p>
            <w:r>
              <w:t>0.715</w:t>
            </w:r>
          </w:p>
        </w:tc>
        <w:tc>
          <w:tcPr>
            <w:tcW w:type="dxa" w:w="960"/>
          </w:tcPr>
          <w:p>
            <w:r>
              <w:t>58</w:t>
            </w:r>
          </w:p>
        </w:tc>
      </w:tr>
      <w:tr>
        <w:tc>
          <w:tcPr>
            <w:tcW w:type="dxa" w:w="960"/>
          </w:tcPr>
          <w:p>
            <w:r>
              <w:t>0.2</w:t>
            </w:r>
          </w:p>
        </w:tc>
        <w:tc>
          <w:tcPr>
            <w:tcW w:type="dxa" w:w="960"/>
          </w:tcPr>
          <w:p>
            <w:r>
              <w:t>123x121</w:t>
            </w:r>
          </w:p>
        </w:tc>
        <w:tc>
          <w:tcPr>
            <w:tcW w:type="dxa" w:w="960"/>
          </w:tcPr>
          <w:p>
            <w:r>
              <w:t>32.2</w:t>
            </w:r>
          </w:p>
        </w:tc>
        <w:tc>
          <w:tcPr>
            <w:tcW w:type="dxa" w:w="960"/>
          </w:tcPr>
          <w:p>
            <w:r>
              <w:t>True</w:t>
            </w:r>
          </w:p>
        </w:tc>
        <w:tc>
          <w:tcPr>
            <w:tcW w:type="dxa" w:w="960"/>
          </w:tcPr>
          <w:p>
            <w:r>
              <w:t>0.702</w:t>
            </w:r>
          </w:p>
        </w:tc>
        <w:tc>
          <w:tcPr>
            <w:tcW w:type="dxa" w:w="960"/>
          </w:tcPr>
          <w:p>
            <w:r>
              <w:t>1.82</w:t>
            </w:r>
          </w:p>
        </w:tc>
        <w:tc>
          <w:tcPr>
            <w:tcW w:type="dxa" w:w="960"/>
          </w:tcPr>
          <w:p>
            <w:r>
              <w:t>True</w:t>
            </w:r>
          </w:p>
        </w:tc>
        <w:tc>
          <w:tcPr>
            <w:tcW w:type="dxa" w:w="960"/>
          </w:tcPr>
          <w:p>
            <w:r>
              <w:t>0.704</w:t>
            </w:r>
          </w:p>
        </w:tc>
        <w:tc>
          <w:tcPr>
            <w:tcW w:type="dxa" w:w="960"/>
          </w:tcPr>
          <w:p>
            <w:r>
              <w:t>59</w:t>
            </w:r>
          </w:p>
        </w:tc>
      </w:tr>
      <w:tr>
        <w:tc>
          <w:tcPr>
            <w:tcW w:type="dxa" w:w="960"/>
          </w:tcPr>
          <w:p>
            <w:r>
              <w:t>0.15</w:t>
            </w:r>
          </w:p>
        </w:tc>
        <w:tc>
          <w:tcPr>
            <w:tcW w:type="dxa" w:w="960"/>
          </w:tcPr>
          <w:p>
            <w:r>
              <w:t>92x90</w:t>
            </w:r>
          </w:p>
        </w:tc>
        <w:tc>
          <w:tcPr>
            <w:tcW w:type="dxa" w:w="960"/>
          </w:tcPr>
          <w:p>
            <w:r>
              <w:t>24.1</w:t>
            </w:r>
          </w:p>
        </w:tc>
        <w:tc>
          <w:tcPr>
            <w:tcW w:type="dxa" w:w="960"/>
          </w:tcPr>
          <w:p>
            <w:r>
              <w:t>True</w:t>
            </w:r>
          </w:p>
        </w:tc>
        <w:tc>
          <w:tcPr>
            <w:tcW w:type="dxa" w:w="960"/>
          </w:tcPr>
          <w:p>
            <w:r>
              <w:t>0.69</w:t>
            </w:r>
          </w:p>
        </w:tc>
        <w:tc>
          <w:tcPr>
            <w:tcW w:type="dxa" w:w="960"/>
          </w:tcPr>
          <w:p>
            <w:r>
              <w:t>2.44</w:t>
            </w:r>
          </w:p>
        </w:tc>
        <w:tc>
          <w:tcPr>
            <w:tcW w:type="dxa" w:w="960"/>
          </w:tcPr>
          <w:p>
            <w:r>
              <w:t>True</w:t>
            </w:r>
          </w:p>
        </w:tc>
        <w:tc>
          <w:tcPr>
            <w:tcW w:type="dxa" w:w="960"/>
          </w:tcPr>
          <w:p>
            <w:r>
              <w:t>0.692</w:t>
            </w:r>
          </w:p>
        </w:tc>
        <w:tc>
          <w:tcPr>
            <w:tcW w:type="dxa" w:w="960"/>
          </w:tcPr>
          <w:p>
            <w:r>
              <w:t>59</w:t>
            </w:r>
          </w:p>
        </w:tc>
      </w:tr>
      <w:tr>
        <w:tc>
          <w:tcPr>
            <w:tcW w:type="dxa" w:w="960"/>
          </w:tcPr>
          <w:p>
            <w:r>
              <w:t>0.1</w:t>
            </w:r>
          </w:p>
        </w:tc>
        <w:tc>
          <w:tcPr>
            <w:tcW w:type="dxa" w:w="960"/>
          </w:tcPr>
          <w:p>
            <w:r>
              <w:t>61x60</w:t>
            </w:r>
          </w:p>
        </w:tc>
        <w:tc>
          <w:tcPr>
            <w:tcW w:type="dxa" w:w="960"/>
          </w:tcPr>
          <w:p>
            <w:r>
              <w:t>16.1</w:t>
            </w:r>
          </w:p>
        </w:tc>
        <w:tc>
          <w:tcPr>
            <w:tcW w:type="dxa" w:w="960"/>
          </w:tcPr>
          <w:p>
            <w:r>
              <w:t>True</w:t>
            </w:r>
          </w:p>
        </w:tc>
        <w:tc>
          <w:tcPr>
            <w:tcW w:type="dxa" w:w="960"/>
          </w:tcPr>
          <w:p>
            <w:r>
              <w:t>0.59</w:t>
            </w:r>
          </w:p>
        </w:tc>
        <w:tc>
          <w:tcPr>
            <w:tcW w:type="dxa" w:w="960"/>
          </w:tcPr>
          <w:p>
            <w:r>
              <w:t>3.67</w:t>
            </w:r>
          </w:p>
        </w:tc>
        <w:tc>
          <w:tcPr>
            <w:tcW w:type="dxa" w:w="960"/>
          </w:tcPr>
          <w:p>
            <w:r>
              <w:t>True</w:t>
            </w:r>
          </w:p>
        </w:tc>
        <w:tc>
          <w:tcPr>
            <w:tcW w:type="dxa" w:w="960"/>
          </w:tcPr>
          <w:p>
            <w:r>
              <w:t>0.599</w:t>
            </w:r>
          </w:p>
        </w:tc>
        <w:tc>
          <w:tcPr>
            <w:tcW w:type="dxa" w:w="960"/>
          </w:tcPr>
          <w:p>
            <w:r>
              <w:t>57</w:t>
            </w:r>
          </w:p>
        </w:tc>
      </w:tr>
      <w:tr>
        <w:tc>
          <w:tcPr>
            <w:tcW w:type="dxa" w:w="960"/>
          </w:tcPr>
          <w:p>
            <w:r>
              <w:t>0.07</w:t>
            </w:r>
          </w:p>
        </w:tc>
        <w:tc>
          <w:tcPr>
            <w:tcW w:type="dxa" w:w="960"/>
          </w:tcPr>
          <w:p>
            <w:r>
              <w:t>43x42</w:t>
            </w:r>
          </w:p>
        </w:tc>
        <w:tc>
          <w:tcPr>
            <w:tcW w:type="dxa" w:w="960"/>
          </w:tcPr>
          <w:p>
            <w:r>
              <w:t>11.3</w:t>
            </w:r>
          </w:p>
        </w:tc>
        <w:tc>
          <w:tcPr>
            <w:tcW w:type="dxa" w:w="960"/>
          </w:tcPr>
          <w:p>
            <w:r>
              <w:t>True</w:t>
            </w:r>
          </w:p>
        </w:tc>
        <w:tc>
          <w:tcPr>
            <w:tcW w:type="dxa" w:w="960"/>
          </w:tcPr>
          <w:p>
            <w:r>
              <w:t>0.6</w:t>
            </w:r>
          </w:p>
        </w:tc>
        <w:tc>
          <w:tcPr>
            <w:tcW w:type="dxa" w:w="960"/>
          </w:tcPr>
          <w:p>
            <w:r>
              <w:t>4.0</w:t>
            </w:r>
          </w:p>
        </w:tc>
        <w:tc>
          <w:tcPr>
            <w:tcW w:type="dxa" w:w="960"/>
          </w:tcPr>
          <w:p>
            <w:r>
              <w:t>True</w:t>
            </w:r>
          </w:p>
        </w:tc>
        <w:tc>
          <w:tcPr>
            <w:tcW w:type="dxa" w:w="960"/>
          </w:tcPr>
          <w:p>
            <w:r>
              <w:t>0.625</w:t>
            </w:r>
          </w:p>
        </w:tc>
        <w:tc>
          <w:tcPr>
            <w:tcW w:type="dxa" w:w="960"/>
          </w:tcPr>
          <w:p>
            <w:r>
              <w:t>44</w:t>
            </w:r>
          </w:p>
        </w:tc>
      </w:tr>
    </w:tbl>
    <w:p/>
    <w:p>
      <w:r>
        <w:rPr>
          <w:b w:val="0"/>
          <w:i w:val="0"/>
          <w:color w:val="000000"/>
          <w:sz w:val="22"/>
        </w:rPr>
        <w:t>Takeaway: with REAL background context (as every actual detection has -- a face never appears alone on a black background), the model keeps detecting a face down to a very small raw pixel size, with confidence degrading gradually rather than failing sharply at one cutoff. The pipeline's own upscale gate (UPSCALE_BELOW/MAX_UPSCALE in config) automatically recovers detail for small/distant crops, keeping the resulting face above the MIN_FACE_PX quality gate for most of the range tested.</w:t>
      </w:r>
    </w:p>
    <w:p>
      <w:pPr>
        <w:pStyle w:val="Heading1"/>
      </w:pPr>
      <w:r>
        <w:rPr>
          <w:color w:val="000000"/>
        </w:rPr>
        <w:t>F. Minimum detectable face size / distance</w:t>
      </w:r>
    </w:p>
    <w:p>
      <w:r>
        <w:rPr>
          <w:b w:val="0"/>
          <w:i w:val="0"/>
          <w:color w:val="000000"/>
          <w:sz w:val="22"/>
        </w:rPr>
        <w:t>From section E.2's real-context test:</w:t>
      </w:r>
    </w:p>
    <w:p>
      <w:pPr>
        <w:pStyle w:val="ListBullet"/>
      </w:pPr>
      <w:r>
        <w:rPr>
          <w:color w:val="000000"/>
        </w:rPr>
        <w:t>Practical minimum face size for reliable detection (det_score comfortably high): see the 'raw_det_score' column above for where confidence starts dropping.</w:t>
      </w:r>
    </w:p>
    <w:p>
      <w:pPr>
        <w:pStyle w:val="ListBullet"/>
      </w:pPr>
      <w:r>
        <w:rPr>
          <w:color w:val="000000"/>
        </w:rPr>
        <w:t>With upscaling applied (as the real pipeline always does for small crops), usable detections were obtained at even smaller raw face sizes -- though confidence is lower the smaller the original face was, so very distant people are still lower-confidence matches even after upscaling.</w:t>
      </w:r>
    </w:p>
    <w:p>
      <w:pPr>
        <w:pStyle w:val="ListBullet"/>
      </w:pPr>
      <w:r>
        <w:rPr>
          <w:color w:val="000000"/>
        </w:rPr>
        <w:t>Current pipeline gate: MIN_FACE_PX = 28px (after upscaling) -- compare against the 'resulting_face_px' column above to judge whether this threshold is conservative or aggressive for your footage.</w:t>
      </w:r>
    </w:p>
    <w:p>
      <w:r>
        <w:rPr>
          <w:b w:val="0"/>
          <w:i/>
          <w:color w:val="000000"/>
          <w:sz w:val="22"/>
        </w:rPr>
        <w:t>Translating pixel size to real-world distance requires your camera's actual specs (resolution and field-of-view/focal length) -- this was not measured because it depends on camera hardware, not the software. As a worked EXAMPLE only (not a measurement): a typical 1080p camera with a ~90-degree horizontal field of view resolves roughly 21 pixels per degree; a human face is about 15-16 cm wide, which subtends roughly 1.5 degrees at 6 meters -- implying a face would be roughly 30 px wide at about 6 meters under those specific assumptions. This is illustrative only; provide your actual camera's resolution and FOV/lens spec for a real number.</w:t>
      </w:r>
    </w:p>
    <w:p>
      <w:pPr>
        <w:pStyle w:val="Heading1"/>
      </w:pPr>
      <w:r>
        <w:rPr>
          <w:color w:val="000000"/>
        </w:rPr>
        <w:t>Summary of key numbers</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00000"/>
              </w:rPr>
              <w:t>Question</w:t>
            </w:r>
          </w:p>
        </w:tc>
        <w:tc>
          <w:tcPr>
            <w:tcW w:type="dxa" w:w="4320"/>
          </w:tcPr>
          <w:p>
            <w:r>
              <w:rPr>
                <w:b/>
                <w:color w:val="000000"/>
              </w:rPr>
              <w:t>Answer</w:t>
            </w:r>
          </w:p>
        </w:tc>
      </w:tr>
      <w:tr>
        <w:tc>
          <w:tcPr>
            <w:tcW w:type="dxa" w:w="4320"/>
          </w:tcPr>
          <w:p>
            <w:r>
              <w:t>buffalo_l total size</w:t>
            </w:r>
          </w:p>
        </w:tc>
        <w:tc>
          <w:tcPr>
            <w:tcW w:type="dxa" w:w="4320"/>
          </w:tcPr>
          <w:p>
            <w:r>
              <w:t>325.5 MB disk, ~701 MB GPU memory</w:t>
            </w:r>
          </w:p>
        </w:tc>
      </w:tr>
      <w:tr>
        <w:tc>
          <w:tcPr>
            <w:tcW w:type="dxa" w:w="4320"/>
          </w:tcPr>
          <w:p>
            <w:r>
              <w:t>Cold start time</w:t>
            </w:r>
          </w:p>
        </w:tc>
        <w:tc>
          <w:tcPr>
            <w:tcW w:type="dxa" w:w="4320"/>
          </w:tcPr>
          <w:p>
            <w:r>
              <w:t>~1.9 s</w:t>
            </w:r>
          </w:p>
        </w:tc>
      </w:tr>
      <w:tr>
        <w:tc>
          <w:tcPr>
            <w:tcW w:type="dxa" w:w="4320"/>
          </w:tcPr>
          <w:p>
            <w:r>
              <w:t>Per-face recognition time</w:t>
            </w:r>
          </w:p>
        </w:tc>
        <w:tc>
          <w:tcPr>
            <w:tcW w:type="dxa" w:w="4320"/>
          </w:tcPr>
          <w:p>
            <w:r>
              <w:t>~25.23 ms</w:t>
            </w:r>
          </w:p>
        </w:tc>
      </w:tr>
      <w:tr>
        <w:tc>
          <w:tcPr>
            <w:tcW w:type="dxa" w:w="4320"/>
          </w:tcPr>
          <w:p>
            <w:r>
              <w:t>1 camera throughput</w:t>
            </w:r>
          </w:p>
        </w:tc>
        <w:tc>
          <w:tcPr>
            <w:tcW w:type="dxa" w:w="4320"/>
          </w:tcPr>
          <w:p>
            <w:r>
              <w:t>2.02 FPS</w:t>
            </w:r>
          </w:p>
        </w:tc>
      </w:tr>
      <w:tr>
        <w:tc>
          <w:tcPr>
            <w:tcW w:type="dxa" w:w="4320"/>
          </w:tcPr>
          <w:p>
            <w:r>
              <w:t>4 cameras combined throughput</w:t>
            </w:r>
          </w:p>
        </w:tc>
        <w:tc>
          <w:tcPr>
            <w:tcW w:type="dxa" w:w="4320"/>
          </w:tcPr>
          <w:p>
            <w:r>
              <w:t>1.82 FPS (0.49 FPS/camera)</w:t>
            </w:r>
          </w:p>
        </w:tc>
      </w:tr>
      <w:tr>
        <w:tc>
          <w:tcPr>
            <w:tcW w:type="dxa" w:w="4320"/>
          </w:tcPr>
          <w:p>
            <w:r>
              <w:t>What latency depends on most</w:t>
            </w:r>
          </w:p>
        </w:tc>
        <w:tc>
          <w:tcPr>
            <w:tcW w:type="dxa" w:w="4320"/>
          </w:tcPr>
          <w:p>
            <w:r>
              <w:t>Number of people in frame -- NOT resolution or pixel count directly</w:t>
            </w:r>
          </w:p>
        </w:tc>
      </w:tr>
      <w:tr>
        <w:tc>
          <w:tcPr>
            <w:tcW w:type="dxa" w:w="4320"/>
          </w:tcPr>
          <w:p>
            <w:r>
              <w:t>Minimum usable face size</w:t>
            </w:r>
          </w:p>
        </w:tc>
        <w:tc>
          <w:tcPr>
            <w:tcW w:type="dxa" w:w="4320"/>
          </w:tcPr>
          <w:p>
            <w:r>
              <w:t>See section F -- current MIN_FACE_PX gate is 28px after upscaling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